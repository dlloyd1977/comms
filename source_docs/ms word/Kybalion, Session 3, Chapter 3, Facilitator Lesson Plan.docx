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46D29" w14:textId="77777777" w:rsidR="00285E24" w:rsidRDefault="00285E24" w:rsidP="00285E24">
      <w:pPr>
        <w:pStyle w:val="Heading1"/>
        <w:rPr>
          <w:color w:val="000000"/>
          <w:sz w:val="48"/>
        </w:rPr>
      </w:pPr>
      <w:r>
        <w:rPr>
          <w:color w:val="000000"/>
        </w:rPr>
        <w:t>SESSION 3: CHAPTER 3 LESSON PLAN WORKBOOK</w:t>
      </w:r>
    </w:p>
    <w:p w14:paraId="083CA79F" w14:textId="77777777" w:rsidR="00285E24" w:rsidRDefault="00285E24" w:rsidP="00285E24">
      <w:pPr>
        <w:pStyle w:val="Heading2"/>
        <w:rPr>
          <w:color w:val="000000"/>
        </w:rPr>
      </w:pPr>
      <w:r>
        <w:rPr>
          <w:color w:val="000000"/>
        </w:rPr>
        <w:t>Chapter III: Mental Transmutation</w:t>
      </w:r>
    </w:p>
    <w:p w14:paraId="19F73D8E" w14:textId="77777777" w:rsidR="00285E24" w:rsidRDefault="00285E24" w:rsidP="00285E24">
      <w:pPr>
        <w:pStyle w:val="Heading3"/>
        <w:rPr>
          <w:color w:val="000000"/>
        </w:rPr>
      </w:pPr>
      <w:r>
        <w:rPr>
          <w:color w:val="000000"/>
        </w:rPr>
        <w:t>The Mental Art of Shifting State</w:t>
      </w:r>
    </w:p>
    <w:p w14:paraId="3D012C4E" w14:textId="77777777" w:rsidR="00285E24" w:rsidRDefault="00F532FA" w:rsidP="00285E24">
      <w:pPr>
        <w:rPr>
          <w:color w:val="000000"/>
        </w:rPr>
      </w:pPr>
      <w:r>
        <w:rPr>
          <w:noProof/>
          <w:color w:val="000000"/>
        </w:rPr>
        <w:pict w14:anchorId="0D6A5CEB">
          <v:rect id="_x0000_i1040" alt="" style="width:431.95pt;height:.05pt;mso-width-percent:0;mso-height-percent:0;mso-width-percent:0;mso-height-percent:0" o:hrpct="923" o:hralign="center" o:hrstd="t" o:hr="t" fillcolor="#a0a0a0" stroked="f"/>
        </w:pict>
      </w:r>
    </w:p>
    <w:p w14:paraId="710D7D41" w14:textId="77777777" w:rsidR="00285E24" w:rsidRDefault="00285E24" w:rsidP="00285E24">
      <w:pPr>
        <w:pStyle w:val="Heading2"/>
        <w:rPr>
          <w:color w:val="000000"/>
        </w:rPr>
      </w:pPr>
      <w:r>
        <w:rPr>
          <w:color w:val="000000"/>
        </w:rPr>
        <w:t>I. HEADER</w:t>
      </w:r>
    </w:p>
    <w:p w14:paraId="2D8B2D69"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Reading Covered:</w:t>
      </w:r>
      <w:r>
        <w:rPr>
          <w:rStyle w:val="apple-converted-space"/>
          <w:rFonts w:eastAsiaTheme="majorEastAsia"/>
          <w:color w:val="000000"/>
        </w:rPr>
        <w:t> </w:t>
      </w:r>
      <w:r>
        <w:rPr>
          <w:color w:val="000000"/>
        </w:rPr>
        <w:t>Chapter III (Mental Transmutation)</w:t>
      </w:r>
    </w:p>
    <w:p w14:paraId="4F59E64B"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Session Length:</w:t>
      </w:r>
      <w:r>
        <w:rPr>
          <w:rStyle w:val="apple-converted-space"/>
          <w:rFonts w:eastAsiaTheme="majorEastAsia"/>
          <w:color w:val="000000"/>
        </w:rPr>
        <w:t> </w:t>
      </w:r>
      <w:r>
        <w:rPr>
          <w:color w:val="000000"/>
        </w:rPr>
        <w:t>75 to 90 minutes</w:t>
      </w:r>
    </w:p>
    <w:p w14:paraId="46E49A38"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Session Outcome (one line):</w:t>
      </w:r>
      <w:r>
        <w:rPr>
          <w:rStyle w:val="apple-converted-space"/>
          <w:rFonts w:eastAsiaTheme="majorEastAsia"/>
          <w:color w:val="000000"/>
        </w:rPr>
        <w:t> </w:t>
      </w:r>
      <w:r>
        <w:rPr>
          <w:color w:val="000000"/>
        </w:rPr>
        <w:t>Participants understand what the text means by Mental Transmutation and practice one grounded method of shifting inner state.</w:t>
      </w:r>
    </w:p>
    <w:p w14:paraId="4AFD416A" w14:textId="77777777" w:rsidR="00285E24" w:rsidRDefault="00F532FA" w:rsidP="00285E24">
      <w:pPr>
        <w:rPr>
          <w:color w:val="000000"/>
        </w:rPr>
      </w:pPr>
      <w:r>
        <w:rPr>
          <w:noProof/>
          <w:color w:val="000000"/>
        </w:rPr>
        <w:pict w14:anchorId="283EA764">
          <v:rect id="_x0000_i1039" alt="" style="width:431.95pt;height:.05pt;mso-width-percent:0;mso-height-percent:0;mso-width-percent:0;mso-height-percent:0" o:hrpct="923" o:hralign="center" o:hrstd="t" o:hr="t" fillcolor="#a0a0a0" stroked="f"/>
        </w:pict>
      </w:r>
    </w:p>
    <w:p w14:paraId="70C36F00" w14:textId="77777777" w:rsidR="00285E24" w:rsidRDefault="00285E24" w:rsidP="00285E24">
      <w:pPr>
        <w:pStyle w:val="Heading2"/>
        <w:rPr>
          <w:color w:val="000000"/>
        </w:rPr>
      </w:pPr>
      <w:r>
        <w:rPr>
          <w:color w:val="000000"/>
        </w:rPr>
        <w:t>II. OVERVIEW</w:t>
      </w:r>
    </w:p>
    <w:p w14:paraId="148637A2"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Why this chapter matters</w:t>
      </w:r>
    </w:p>
    <w:p w14:paraId="7C10F33A" w14:textId="77777777" w:rsidR="00285E24" w:rsidRDefault="00285E24" w:rsidP="00285E24">
      <w:pPr>
        <w:pStyle w:val="NormalWeb"/>
        <w:numPr>
          <w:ilvl w:val="0"/>
          <w:numId w:val="11"/>
        </w:numPr>
        <w:rPr>
          <w:color w:val="000000"/>
        </w:rPr>
      </w:pPr>
      <w:r>
        <w:rPr>
          <w:color w:val="000000"/>
        </w:rPr>
        <w:t>Chapter III is where the book turns toward practice.</w:t>
      </w:r>
    </w:p>
    <w:p w14:paraId="314FECCF" w14:textId="77777777" w:rsidR="00285E24" w:rsidRDefault="00285E24" w:rsidP="00285E24">
      <w:pPr>
        <w:pStyle w:val="NormalWeb"/>
        <w:numPr>
          <w:ilvl w:val="0"/>
          <w:numId w:val="11"/>
        </w:numPr>
        <w:rPr>
          <w:color w:val="000000"/>
        </w:rPr>
      </w:pPr>
      <w:r>
        <w:rPr>
          <w:color w:val="000000"/>
        </w:rPr>
        <w:t>It argues that inner states can be changed intentionally.</w:t>
      </w:r>
    </w:p>
    <w:p w14:paraId="623C9B09" w14:textId="77777777" w:rsidR="00285E24" w:rsidRDefault="00285E24" w:rsidP="00285E24">
      <w:pPr>
        <w:pStyle w:val="NormalWeb"/>
        <w:numPr>
          <w:ilvl w:val="0"/>
          <w:numId w:val="11"/>
        </w:numPr>
        <w:rPr>
          <w:color w:val="000000"/>
        </w:rPr>
      </w:pPr>
      <w:r>
        <w:rPr>
          <w:color w:val="000000"/>
        </w:rPr>
        <w:t>It links this practice to the earlier Principles, especially Mentalism, Vibration, and Polarity.</w:t>
      </w:r>
    </w:p>
    <w:p w14:paraId="4A14A04E"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Plain language summary</w:t>
      </w:r>
    </w:p>
    <w:p w14:paraId="1456A9BA" w14:textId="77777777" w:rsidR="00285E24" w:rsidRDefault="00285E24" w:rsidP="00285E24">
      <w:pPr>
        <w:pStyle w:val="NormalWeb"/>
        <w:numPr>
          <w:ilvl w:val="0"/>
          <w:numId w:val="12"/>
        </w:numPr>
        <w:rPr>
          <w:color w:val="000000"/>
        </w:rPr>
      </w:pPr>
      <w:r>
        <w:rPr>
          <w:color w:val="000000"/>
        </w:rPr>
        <w:t>The chapter claims the Hermetists were early alchemists, astrologers, and psychologists.</w:t>
      </w:r>
    </w:p>
    <w:p w14:paraId="5BBA12CB" w14:textId="77777777" w:rsidR="00285E24" w:rsidRDefault="00285E24" w:rsidP="00285E24">
      <w:pPr>
        <w:pStyle w:val="NormalWeb"/>
        <w:numPr>
          <w:ilvl w:val="0"/>
          <w:numId w:val="12"/>
        </w:numPr>
        <w:rPr>
          <w:color w:val="000000"/>
        </w:rPr>
      </w:pPr>
      <w:r>
        <w:rPr>
          <w:color w:val="000000"/>
        </w:rPr>
        <w:t>It says that beneath modern sciences are older inner sciences, such as alchemy as inner transformation and mystic psychology as inner mastery.</w:t>
      </w:r>
    </w:p>
    <w:p w14:paraId="0C6FE7DE" w14:textId="77777777" w:rsidR="00285E24" w:rsidRDefault="00285E24" w:rsidP="00285E24">
      <w:pPr>
        <w:pStyle w:val="NormalWeb"/>
        <w:numPr>
          <w:ilvl w:val="0"/>
          <w:numId w:val="12"/>
        </w:numPr>
        <w:rPr>
          <w:color w:val="000000"/>
        </w:rPr>
      </w:pPr>
      <w:r>
        <w:rPr>
          <w:color w:val="000000"/>
        </w:rPr>
        <w:t>It defines Mental Transmutation as changing mental conditions, states, and degrees through methods or formulas.</w:t>
      </w:r>
    </w:p>
    <w:p w14:paraId="3C1ED543"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Key definitions for this session</w:t>
      </w:r>
    </w:p>
    <w:p w14:paraId="05E84C3A" w14:textId="77777777" w:rsidR="00285E24" w:rsidRDefault="00285E24" w:rsidP="00285E24">
      <w:pPr>
        <w:pStyle w:val="NormalWeb"/>
        <w:numPr>
          <w:ilvl w:val="0"/>
          <w:numId w:val="13"/>
        </w:numPr>
        <w:rPr>
          <w:color w:val="000000"/>
        </w:rPr>
      </w:pPr>
      <w:r>
        <w:rPr>
          <w:color w:val="000000"/>
        </w:rPr>
        <w:t>Transmutation</w:t>
      </w:r>
    </w:p>
    <w:p w14:paraId="3BC0FB3A" w14:textId="77777777" w:rsidR="00285E24" w:rsidRDefault="00285E24" w:rsidP="00285E24">
      <w:pPr>
        <w:pStyle w:val="NormalWeb"/>
        <w:ind w:left="720"/>
        <w:rPr>
          <w:color w:val="000000"/>
        </w:rPr>
      </w:pPr>
      <w:r>
        <w:rPr>
          <w:color w:val="000000"/>
        </w:rPr>
        <w:t xml:space="preserve">a. “Transmutation” is a term first used in the Middle Ages to describe the ancient art of attempting to turn base metals into gold. b. The word “transmute” means to change from one nature, form, or substance into another, or to transform. c. In </w:t>
      </w:r>
      <w:r>
        <w:rPr>
          <w:color w:val="000000"/>
        </w:rPr>
        <w:lastRenderedPageBreak/>
        <w:t>Hermetism, this idea points inward and becomes a practical teaching about inner change.</w:t>
      </w:r>
    </w:p>
    <w:p w14:paraId="7572B5B6" w14:textId="77777777" w:rsidR="00285E24" w:rsidRDefault="00285E24" w:rsidP="00285E24">
      <w:pPr>
        <w:pStyle w:val="NormalWeb"/>
        <w:numPr>
          <w:ilvl w:val="0"/>
          <w:numId w:val="13"/>
        </w:numPr>
        <w:rPr>
          <w:color w:val="000000"/>
        </w:rPr>
      </w:pPr>
      <w:r>
        <w:rPr>
          <w:color w:val="000000"/>
        </w:rPr>
        <w:t>Physical Plane vs the Mental Plane</w:t>
      </w:r>
    </w:p>
    <w:p w14:paraId="4CB1F88F" w14:textId="77777777" w:rsidR="00285E24" w:rsidRDefault="00285E24" w:rsidP="00285E24">
      <w:pPr>
        <w:pStyle w:val="NormalWeb"/>
        <w:ind w:left="720"/>
        <w:rPr>
          <w:color w:val="000000"/>
        </w:rPr>
      </w:pPr>
      <w:r>
        <w:rPr>
          <w:color w:val="000000"/>
        </w:rPr>
        <w:t>a. The Physical Plane refers to the outer world we experience through the senses, including the body, behavior, circumstances, and material conditions. b. The Mental Plane refers to the inner world that shapes how we experience the outer world, including thoughts, beliefs, feelings, attention, imagination, and interpretation. c. The student and practitioner of Mental Transmutation works primarily on the Mental Plane by shifting inner condition, perception, and response.</w:t>
      </w:r>
    </w:p>
    <w:p w14:paraId="62996016" w14:textId="77777777" w:rsidR="00285E24" w:rsidRDefault="00285E24" w:rsidP="00285E24">
      <w:pPr>
        <w:pStyle w:val="NormalWeb"/>
        <w:numPr>
          <w:ilvl w:val="0"/>
          <w:numId w:val="13"/>
        </w:numPr>
        <w:rPr>
          <w:color w:val="000000"/>
        </w:rPr>
      </w:pPr>
      <w:r>
        <w:rPr>
          <w:color w:val="000000"/>
        </w:rPr>
        <w:t>Formulas and techniques</w:t>
      </w:r>
    </w:p>
    <w:p w14:paraId="3108198A" w14:textId="77777777" w:rsidR="00285E24" w:rsidRDefault="00285E24" w:rsidP="00285E24">
      <w:pPr>
        <w:pStyle w:val="NormalWeb"/>
        <w:ind w:left="720"/>
        <w:rPr>
          <w:color w:val="000000"/>
        </w:rPr>
      </w:pPr>
      <w:r>
        <w:rPr>
          <w:color w:val="000000"/>
        </w:rPr>
        <w:t>a. The chapter talks about formulas as repeatable methods for shifting state. b. It connects this idea to treatments, affirmations, and denials used in modern mental science.</w:t>
      </w:r>
    </w:p>
    <w:p w14:paraId="1EC88C0A" w14:textId="77777777" w:rsidR="00285E24" w:rsidRDefault="00F532FA" w:rsidP="00285E24">
      <w:pPr>
        <w:rPr>
          <w:color w:val="000000"/>
        </w:rPr>
      </w:pPr>
      <w:r>
        <w:rPr>
          <w:noProof/>
          <w:color w:val="000000"/>
        </w:rPr>
        <w:pict w14:anchorId="366C15AC">
          <v:rect id="_x0000_i1038" alt="" style="width:431.95pt;height:.05pt;mso-width-percent:0;mso-height-percent:0;mso-width-percent:0;mso-height-percent:0" o:hrpct="923" o:hralign="center" o:hrstd="t" o:hr="t" fillcolor="#a0a0a0" stroked="f"/>
        </w:pict>
      </w:r>
    </w:p>
    <w:p w14:paraId="0EB12B5C" w14:textId="77777777" w:rsidR="00285E24" w:rsidRDefault="00285E24" w:rsidP="00285E24">
      <w:pPr>
        <w:pStyle w:val="Heading2"/>
        <w:rPr>
          <w:color w:val="000000"/>
        </w:rPr>
      </w:pPr>
      <w:r>
        <w:rPr>
          <w:color w:val="000000"/>
        </w:rPr>
        <w:t>III. LEARNING OBJECTIVES</w:t>
      </w:r>
    </w:p>
    <w:p w14:paraId="3DD92617"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Core Understanding Goals</w:t>
      </w:r>
    </w:p>
    <w:p w14:paraId="4E9706A3" w14:textId="77777777" w:rsidR="00285E24" w:rsidRDefault="00285E24" w:rsidP="00285E24">
      <w:pPr>
        <w:pStyle w:val="NormalWeb"/>
        <w:rPr>
          <w:color w:val="000000"/>
        </w:rPr>
      </w:pPr>
      <w:r>
        <w:rPr>
          <w:color w:val="000000"/>
        </w:rPr>
        <w:t>Participants will be able to:</w:t>
      </w:r>
    </w:p>
    <w:p w14:paraId="12E68398" w14:textId="77777777" w:rsidR="00285E24" w:rsidRDefault="00285E24" w:rsidP="00285E24">
      <w:pPr>
        <w:pStyle w:val="NormalWeb"/>
        <w:numPr>
          <w:ilvl w:val="0"/>
          <w:numId w:val="14"/>
        </w:numPr>
        <w:rPr>
          <w:color w:val="000000"/>
        </w:rPr>
      </w:pPr>
      <w:r>
        <w:rPr>
          <w:color w:val="000000"/>
        </w:rPr>
        <w:t>Define Mental Transmutation in plain language.</w:t>
      </w:r>
    </w:p>
    <w:p w14:paraId="305312AB" w14:textId="77777777" w:rsidR="00285E24" w:rsidRDefault="00285E24" w:rsidP="00285E24">
      <w:pPr>
        <w:pStyle w:val="NormalWeb"/>
        <w:numPr>
          <w:ilvl w:val="0"/>
          <w:numId w:val="14"/>
        </w:numPr>
        <w:rPr>
          <w:color w:val="000000"/>
        </w:rPr>
      </w:pPr>
      <w:r>
        <w:rPr>
          <w:color w:val="000000"/>
        </w:rPr>
        <w:t>Explain what the text means by working on the Mental Plane.</w:t>
      </w:r>
    </w:p>
    <w:p w14:paraId="7E0009A7" w14:textId="77777777" w:rsidR="00285E24" w:rsidRDefault="00285E24" w:rsidP="00285E24">
      <w:pPr>
        <w:pStyle w:val="NormalWeb"/>
        <w:numPr>
          <w:ilvl w:val="0"/>
          <w:numId w:val="14"/>
        </w:numPr>
        <w:rPr>
          <w:color w:val="000000"/>
        </w:rPr>
      </w:pPr>
      <w:r>
        <w:rPr>
          <w:color w:val="000000"/>
        </w:rPr>
        <w:t>Describe what the text means by formulas, methods, and techniques.</w:t>
      </w:r>
    </w:p>
    <w:p w14:paraId="627F3C35"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Critical Thinking Goals</w:t>
      </w:r>
    </w:p>
    <w:p w14:paraId="4635B6DD" w14:textId="77777777" w:rsidR="00285E24" w:rsidRDefault="00285E24" w:rsidP="00285E24">
      <w:pPr>
        <w:pStyle w:val="NormalWeb"/>
        <w:rPr>
          <w:color w:val="000000"/>
        </w:rPr>
      </w:pPr>
      <w:r>
        <w:rPr>
          <w:color w:val="000000"/>
        </w:rPr>
        <w:t>Participants will be able to:</w:t>
      </w:r>
    </w:p>
    <w:p w14:paraId="15B50E8F" w14:textId="77777777" w:rsidR="00285E24" w:rsidRDefault="00285E24" w:rsidP="00285E24">
      <w:pPr>
        <w:pStyle w:val="NormalWeb"/>
        <w:numPr>
          <w:ilvl w:val="0"/>
          <w:numId w:val="15"/>
        </w:numPr>
        <w:rPr>
          <w:color w:val="000000"/>
        </w:rPr>
      </w:pPr>
      <w:r>
        <w:rPr>
          <w:color w:val="000000"/>
        </w:rPr>
        <w:t>Distinguish transmutation from suppression.</w:t>
      </w:r>
    </w:p>
    <w:p w14:paraId="5DFC485B" w14:textId="77777777" w:rsidR="00285E24" w:rsidRDefault="00285E24" w:rsidP="00285E24">
      <w:pPr>
        <w:pStyle w:val="NormalWeb"/>
        <w:numPr>
          <w:ilvl w:val="0"/>
          <w:numId w:val="15"/>
        </w:numPr>
        <w:rPr>
          <w:color w:val="000000"/>
        </w:rPr>
      </w:pPr>
      <w:r>
        <w:rPr>
          <w:color w:val="000000"/>
        </w:rPr>
        <w:t>Identify ethical concerns when the topic of influencing others comes up.</w:t>
      </w:r>
    </w:p>
    <w:p w14:paraId="3270C50B" w14:textId="77777777" w:rsidR="00285E24" w:rsidRDefault="00285E24" w:rsidP="00285E24">
      <w:pPr>
        <w:pStyle w:val="NormalWeb"/>
        <w:numPr>
          <w:ilvl w:val="0"/>
          <w:numId w:val="15"/>
        </w:numPr>
        <w:rPr>
          <w:color w:val="000000"/>
        </w:rPr>
      </w:pPr>
      <w:r>
        <w:rPr>
          <w:color w:val="000000"/>
        </w:rPr>
        <w:t>Name what a realistic shift looks like, meaning degrees, not perfection.</w:t>
      </w:r>
    </w:p>
    <w:p w14:paraId="2B4405BF"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Practical Application Goals</w:t>
      </w:r>
    </w:p>
    <w:p w14:paraId="6B9D468D" w14:textId="77777777" w:rsidR="00285E24" w:rsidRDefault="00285E24" w:rsidP="00285E24">
      <w:pPr>
        <w:pStyle w:val="NormalWeb"/>
        <w:rPr>
          <w:color w:val="000000"/>
        </w:rPr>
      </w:pPr>
      <w:r>
        <w:rPr>
          <w:color w:val="000000"/>
        </w:rPr>
        <w:t>Participants will be able to:</w:t>
      </w:r>
    </w:p>
    <w:p w14:paraId="0BA88B15" w14:textId="77777777" w:rsidR="00285E24" w:rsidRDefault="00285E24" w:rsidP="00285E24">
      <w:pPr>
        <w:pStyle w:val="NormalWeb"/>
        <w:numPr>
          <w:ilvl w:val="0"/>
          <w:numId w:val="16"/>
        </w:numPr>
        <w:rPr>
          <w:color w:val="000000"/>
        </w:rPr>
      </w:pPr>
      <w:r>
        <w:rPr>
          <w:color w:val="000000"/>
        </w:rPr>
        <w:t>Practice one method of shifting state in real time.</w:t>
      </w:r>
    </w:p>
    <w:p w14:paraId="5BEC61D8" w14:textId="77777777" w:rsidR="00285E24" w:rsidRDefault="00285E24" w:rsidP="00285E24">
      <w:pPr>
        <w:pStyle w:val="NormalWeb"/>
        <w:numPr>
          <w:ilvl w:val="0"/>
          <w:numId w:val="16"/>
        </w:numPr>
        <w:rPr>
          <w:color w:val="000000"/>
        </w:rPr>
      </w:pPr>
      <w:r>
        <w:rPr>
          <w:color w:val="000000"/>
        </w:rPr>
        <w:t>Create a simple personal plan for one recurring mood.</w:t>
      </w:r>
    </w:p>
    <w:p w14:paraId="167284AC" w14:textId="77777777" w:rsidR="00285E24" w:rsidRDefault="00285E24" w:rsidP="00285E24">
      <w:pPr>
        <w:pStyle w:val="NormalWeb"/>
        <w:numPr>
          <w:ilvl w:val="0"/>
          <w:numId w:val="16"/>
        </w:numPr>
        <w:rPr>
          <w:color w:val="000000"/>
        </w:rPr>
      </w:pPr>
      <w:r>
        <w:rPr>
          <w:color w:val="000000"/>
        </w:rPr>
        <w:t>Track results for one week.</w:t>
      </w:r>
    </w:p>
    <w:p w14:paraId="42586EDC" w14:textId="77777777" w:rsidR="00285E24" w:rsidRDefault="00F532FA" w:rsidP="00285E24">
      <w:pPr>
        <w:rPr>
          <w:color w:val="000000"/>
        </w:rPr>
      </w:pPr>
      <w:r>
        <w:rPr>
          <w:noProof/>
          <w:color w:val="000000"/>
        </w:rPr>
        <w:lastRenderedPageBreak/>
        <w:pict w14:anchorId="4AFE8165">
          <v:rect id="_x0000_i1037" alt="" style="width:431.95pt;height:.05pt;mso-width-percent:0;mso-height-percent:0;mso-width-percent:0;mso-height-percent:0" o:hrpct="923" o:hralign="center" o:hrstd="t" o:hr="t" fillcolor="#a0a0a0" stroked="f"/>
        </w:pict>
      </w:r>
    </w:p>
    <w:p w14:paraId="55A1C67C" w14:textId="77777777" w:rsidR="00285E24" w:rsidRDefault="00285E24" w:rsidP="00285E24">
      <w:pPr>
        <w:pStyle w:val="Heading2"/>
        <w:rPr>
          <w:color w:val="000000"/>
        </w:rPr>
      </w:pPr>
      <w:r>
        <w:rPr>
          <w:color w:val="000000"/>
        </w:rPr>
        <w:t>IV. STUDY PLAN</w:t>
      </w:r>
    </w:p>
    <w:p w14:paraId="3A4877B6"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Before the meetup (20 to 30 minutes)</w:t>
      </w:r>
    </w:p>
    <w:p w14:paraId="092553D7" w14:textId="77777777" w:rsidR="00285E24" w:rsidRDefault="00285E24" w:rsidP="00285E24">
      <w:pPr>
        <w:pStyle w:val="NormalWeb"/>
        <w:numPr>
          <w:ilvl w:val="0"/>
          <w:numId w:val="17"/>
        </w:numPr>
        <w:rPr>
          <w:color w:val="000000"/>
        </w:rPr>
      </w:pPr>
      <w:r>
        <w:rPr>
          <w:color w:val="000000"/>
        </w:rPr>
        <w:t>Read Chapter III straight through once.</w:t>
      </w:r>
    </w:p>
    <w:p w14:paraId="780E26F5" w14:textId="77777777" w:rsidR="00285E24" w:rsidRDefault="00285E24" w:rsidP="00285E24">
      <w:pPr>
        <w:pStyle w:val="NormalWeb"/>
        <w:numPr>
          <w:ilvl w:val="0"/>
          <w:numId w:val="17"/>
        </w:numPr>
        <w:rPr>
          <w:color w:val="000000"/>
        </w:rPr>
      </w:pPr>
      <w:r>
        <w:rPr>
          <w:color w:val="000000"/>
        </w:rPr>
        <w:t>Re read and underline:</w:t>
      </w:r>
    </w:p>
    <w:p w14:paraId="51F98CA0" w14:textId="77777777" w:rsidR="00285E24" w:rsidRDefault="00285E24" w:rsidP="00285E24">
      <w:pPr>
        <w:pStyle w:val="NormalWeb"/>
        <w:ind w:left="720"/>
        <w:rPr>
          <w:color w:val="000000"/>
        </w:rPr>
      </w:pPr>
      <w:r>
        <w:rPr>
          <w:color w:val="000000"/>
        </w:rPr>
        <w:t>a. mentions of alchemy, astrology, and psychology b. mentions of formulas and methods c. mentions of the Mental Plane</w:t>
      </w:r>
    </w:p>
    <w:p w14:paraId="6D94A745" w14:textId="77777777" w:rsidR="00285E24" w:rsidRDefault="00285E24" w:rsidP="00285E24">
      <w:pPr>
        <w:pStyle w:val="NormalWeb"/>
        <w:numPr>
          <w:ilvl w:val="0"/>
          <w:numId w:val="17"/>
        </w:numPr>
        <w:rPr>
          <w:color w:val="000000"/>
        </w:rPr>
      </w:pPr>
      <w:r>
        <w:rPr>
          <w:color w:val="000000"/>
        </w:rPr>
        <w:t>Quick reflection prompt:</w:t>
      </w:r>
    </w:p>
    <w:p w14:paraId="7AE1F767" w14:textId="77777777" w:rsidR="00285E24" w:rsidRDefault="00285E24" w:rsidP="00285E24">
      <w:pPr>
        <w:pStyle w:val="NormalWeb"/>
        <w:ind w:left="720"/>
        <w:rPr>
          <w:color w:val="000000"/>
        </w:rPr>
      </w:pPr>
      <w:r>
        <w:rPr>
          <w:color w:val="000000"/>
        </w:rPr>
        <w:t>a. A state I want to learn to transmute is... b. The first sign it is showing up is... c. The next better degree I want to move toward is...</w:t>
      </w:r>
    </w:p>
    <w:p w14:paraId="49DD15A4"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During the meetup (75 to 90 minutes)</w:t>
      </w:r>
    </w:p>
    <w:p w14:paraId="41940BB8" w14:textId="77777777" w:rsidR="00285E24" w:rsidRDefault="00285E24" w:rsidP="00285E24">
      <w:pPr>
        <w:pStyle w:val="NormalWeb"/>
        <w:numPr>
          <w:ilvl w:val="0"/>
          <w:numId w:val="18"/>
        </w:numPr>
        <w:rPr>
          <w:color w:val="000000"/>
        </w:rPr>
      </w:pPr>
      <w:r>
        <w:rPr>
          <w:color w:val="000000"/>
        </w:rPr>
        <w:t>Opening (5 minutes): check in and share one sentence about your current state.</w:t>
      </w:r>
    </w:p>
    <w:p w14:paraId="67927532" w14:textId="77777777" w:rsidR="00285E24" w:rsidRDefault="00285E24" w:rsidP="00285E24">
      <w:pPr>
        <w:pStyle w:val="NormalWeb"/>
        <w:numPr>
          <w:ilvl w:val="0"/>
          <w:numId w:val="18"/>
        </w:numPr>
        <w:rPr>
          <w:color w:val="000000"/>
        </w:rPr>
      </w:pPr>
      <w:r>
        <w:rPr>
          <w:color w:val="000000"/>
        </w:rPr>
        <w:t>Teaching (20 minutes): what the chapter claims and how to interpret it practically.</w:t>
      </w:r>
    </w:p>
    <w:p w14:paraId="78A6F9D2" w14:textId="77777777" w:rsidR="00285E24" w:rsidRDefault="00285E24" w:rsidP="00285E24">
      <w:pPr>
        <w:pStyle w:val="NormalWeb"/>
        <w:numPr>
          <w:ilvl w:val="0"/>
          <w:numId w:val="18"/>
        </w:numPr>
        <w:rPr>
          <w:color w:val="000000"/>
        </w:rPr>
      </w:pPr>
      <w:r>
        <w:rPr>
          <w:color w:val="000000"/>
        </w:rPr>
        <w:t>Discussion (25 to 30 minutes): key quotes and guided questions.</w:t>
      </w:r>
    </w:p>
    <w:p w14:paraId="38CAD464" w14:textId="77777777" w:rsidR="00285E24" w:rsidRDefault="00285E24" w:rsidP="00285E24">
      <w:pPr>
        <w:pStyle w:val="NormalWeb"/>
        <w:numPr>
          <w:ilvl w:val="0"/>
          <w:numId w:val="18"/>
        </w:numPr>
        <w:rPr>
          <w:color w:val="000000"/>
        </w:rPr>
      </w:pPr>
      <w:r>
        <w:rPr>
          <w:color w:val="000000"/>
        </w:rPr>
        <w:t>Practice (15 to 20 minutes): live transmutation exercise.</w:t>
      </w:r>
    </w:p>
    <w:p w14:paraId="5842D7C5" w14:textId="77777777" w:rsidR="00285E24" w:rsidRDefault="00285E24" w:rsidP="00285E24">
      <w:pPr>
        <w:pStyle w:val="NormalWeb"/>
        <w:numPr>
          <w:ilvl w:val="0"/>
          <w:numId w:val="18"/>
        </w:numPr>
        <w:rPr>
          <w:color w:val="000000"/>
        </w:rPr>
      </w:pPr>
      <w:r>
        <w:rPr>
          <w:color w:val="000000"/>
        </w:rPr>
        <w:t>Close (5 minutes): one week practice plan.</w:t>
      </w:r>
    </w:p>
    <w:p w14:paraId="175C796F"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After the meetup (one week practice)</w:t>
      </w:r>
    </w:p>
    <w:p w14:paraId="51AB5B22" w14:textId="77777777" w:rsidR="00285E24" w:rsidRDefault="00285E24" w:rsidP="00285E24">
      <w:pPr>
        <w:pStyle w:val="NormalWeb"/>
        <w:numPr>
          <w:ilvl w:val="0"/>
          <w:numId w:val="19"/>
        </w:numPr>
        <w:rPr>
          <w:color w:val="000000"/>
        </w:rPr>
      </w:pPr>
      <w:r>
        <w:rPr>
          <w:color w:val="000000"/>
        </w:rPr>
        <w:t>Choose one recurring state.</w:t>
      </w:r>
    </w:p>
    <w:p w14:paraId="35D40FF4" w14:textId="77777777" w:rsidR="00285E24" w:rsidRDefault="00285E24" w:rsidP="00285E24">
      <w:pPr>
        <w:pStyle w:val="NormalWeb"/>
        <w:numPr>
          <w:ilvl w:val="0"/>
          <w:numId w:val="19"/>
        </w:numPr>
        <w:rPr>
          <w:color w:val="000000"/>
        </w:rPr>
      </w:pPr>
      <w:r>
        <w:rPr>
          <w:color w:val="000000"/>
        </w:rPr>
        <w:t>Practice one method daily.</w:t>
      </w:r>
    </w:p>
    <w:p w14:paraId="2374CCFF" w14:textId="77777777" w:rsidR="00285E24" w:rsidRDefault="00285E24" w:rsidP="00285E24">
      <w:pPr>
        <w:pStyle w:val="NormalWeb"/>
        <w:numPr>
          <w:ilvl w:val="0"/>
          <w:numId w:val="19"/>
        </w:numPr>
        <w:rPr>
          <w:color w:val="000000"/>
        </w:rPr>
      </w:pPr>
      <w:r>
        <w:rPr>
          <w:color w:val="000000"/>
        </w:rPr>
        <w:t>Log the shift in degree, even small counts.</w:t>
      </w:r>
    </w:p>
    <w:p w14:paraId="52E925CE" w14:textId="77777777" w:rsidR="00285E24" w:rsidRDefault="00F532FA" w:rsidP="00285E24">
      <w:pPr>
        <w:rPr>
          <w:color w:val="000000"/>
        </w:rPr>
      </w:pPr>
      <w:r>
        <w:rPr>
          <w:noProof/>
          <w:color w:val="000000"/>
        </w:rPr>
        <w:pict w14:anchorId="60948E6A">
          <v:rect id="_x0000_i1036" alt="" style="width:431.95pt;height:.05pt;mso-width-percent:0;mso-height-percent:0;mso-width-percent:0;mso-height-percent:0" o:hrpct="923" o:hralign="center" o:hrstd="t" o:hr="t" fillcolor="#a0a0a0" stroked="f"/>
        </w:pict>
      </w:r>
    </w:p>
    <w:p w14:paraId="555C4180" w14:textId="77777777" w:rsidR="00285E24" w:rsidRDefault="00285E24" w:rsidP="00285E24">
      <w:pPr>
        <w:pStyle w:val="Heading2"/>
        <w:rPr>
          <w:color w:val="000000"/>
        </w:rPr>
      </w:pPr>
      <w:r>
        <w:rPr>
          <w:color w:val="000000"/>
        </w:rPr>
        <w:t>V. CORE CLAIMS OF CHAPTER III</w:t>
      </w:r>
    </w:p>
    <w:p w14:paraId="4F49BA65" w14:textId="77777777" w:rsidR="00285E24" w:rsidRDefault="00285E24" w:rsidP="00285E24">
      <w:pPr>
        <w:pStyle w:val="NormalWeb"/>
        <w:rPr>
          <w:color w:val="000000"/>
        </w:rPr>
      </w:pPr>
      <w:r>
        <w:rPr>
          <w:color w:val="000000"/>
        </w:rPr>
        <w:t>A. The Hermetists are described as early pioneers of inner sciences.</w:t>
      </w:r>
    </w:p>
    <w:p w14:paraId="5A8087EF" w14:textId="77777777" w:rsidR="00285E24" w:rsidRDefault="00285E24" w:rsidP="00285E24">
      <w:pPr>
        <w:pStyle w:val="NormalWeb"/>
        <w:rPr>
          <w:color w:val="000000"/>
        </w:rPr>
      </w:pPr>
      <w:r>
        <w:rPr>
          <w:color w:val="000000"/>
        </w:rPr>
        <w:t>B. Mental Transmutation is framed as the art of changing mental conditions, states, and degrees.</w:t>
      </w:r>
    </w:p>
    <w:p w14:paraId="0FEBD476" w14:textId="77777777" w:rsidR="00285E24" w:rsidRDefault="00285E24" w:rsidP="00285E24">
      <w:pPr>
        <w:pStyle w:val="NormalWeb"/>
        <w:rPr>
          <w:color w:val="000000"/>
        </w:rPr>
      </w:pPr>
      <w:r>
        <w:rPr>
          <w:color w:val="000000"/>
        </w:rPr>
        <w:t>C. The chapter claims many modern mental practices resemble this art, but are often incomplete without deeper principles.</w:t>
      </w:r>
    </w:p>
    <w:p w14:paraId="65427746" w14:textId="77777777" w:rsidR="00285E24" w:rsidRDefault="00F532FA" w:rsidP="00285E24">
      <w:pPr>
        <w:rPr>
          <w:color w:val="000000"/>
        </w:rPr>
      </w:pPr>
      <w:r>
        <w:rPr>
          <w:noProof/>
          <w:color w:val="000000"/>
        </w:rPr>
        <w:pict w14:anchorId="13451F3E">
          <v:rect id="_x0000_i1035" alt="" style="width:431.95pt;height:.05pt;mso-width-percent:0;mso-height-percent:0;mso-width-percent:0;mso-height-percent:0" o:hrpct="923" o:hralign="center" o:hrstd="t" o:hr="t" fillcolor="#a0a0a0" stroked="f"/>
        </w:pict>
      </w:r>
    </w:p>
    <w:p w14:paraId="41E6B26A" w14:textId="77777777" w:rsidR="00285E24" w:rsidRDefault="00285E24" w:rsidP="00285E24">
      <w:pPr>
        <w:pStyle w:val="Heading2"/>
        <w:rPr>
          <w:color w:val="000000"/>
        </w:rPr>
      </w:pPr>
      <w:r>
        <w:rPr>
          <w:color w:val="000000"/>
        </w:rPr>
        <w:lastRenderedPageBreak/>
        <w:t>VI. KEY QUOTES (CHAPTER III)</w:t>
      </w:r>
    </w:p>
    <w:p w14:paraId="4A575B42" w14:textId="77777777" w:rsidR="00285E24" w:rsidRDefault="00285E24" w:rsidP="00285E24">
      <w:pPr>
        <w:pStyle w:val="NormalWeb"/>
        <w:numPr>
          <w:ilvl w:val="0"/>
          <w:numId w:val="20"/>
        </w:numPr>
        <w:rPr>
          <w:color w:val="000000"/>
        </w:rPr>
      </w:pPr>
      <w:r>
        <w:rPr>
          <w:color w:val="000000"/>
        </w:rPr>
        <w:t>“Mind (as well as metals and elements) may be transmuted, from state to state; degree to degree; condition to condition; pole to pole; vibration to vibration. True Hermetic Transmutation is a Mental Art.”</w:t>
      </w:r>
    </w:p>
    <w:p w14:paraId="1454C926" w14:textId="77777777" w:rsidR="00285E24" w:rsidRDefault="00285E24" w:rsidP="00285E24">
      <w:pPr>
        <w:pStyle w:val="NormalWeb"/>
        <w:numPr>
          <w:ilvl w:val="0"/>
          <w:numId w:val="20"/>
        </w:numPr>
        <w:rPr>
          <w:color w:val="000000"/>
        </w:rPr>
      </w:pPr>
      <w:r>
        <w:rPr>
          <w:color w:val="000000"/>
        </w:rPr>
        <w:t>“The Hermetists were the original alchemists, astrologers, and psychologists.”</w:t>
      </w:r>
    </w:p>
    <w:p w14:paraId="13B565F0" w14:textId="77777777" w:rsidR="00285E24" w:rsidRDefault="00285E24" w:rsidP="00285E24">
      <w:pPr>
        <w:pStyle w:val="NormalWeb"/>
        <w:numPr>
          <w:ilvl w:val="0"/>
          <w:numId w:val="20"/>
        </w:numPr>
        <w:rPr>
          <w:color w:val="000000"/>
        </w:rPr>
      </w:pPr>
      <w:r>
        <w:rPr>
          <w:color w:val="000000"/>
        </w:rPr>
        <w:t>“The student and practitioner of Mental Transmutation works among the Mental Plane, transmuting mental conditions, states, etc., into others, according to various formulas.”</w:t>
      </w:r>
    </w:p>
    <w:p w14:paraId="31146555" w14:textId="77777777" w:rsidR="00285E24" w:rsidRDefault="00285E24" w:rsidP="00285E24">
      <w:pPr>
        <w:pStyle w:val="NormalWeb"/>
        <w:numPr>
          <w:ilvl w:val="0"/>
          <w:numId w:val="20"/>
        </w:numPr>
        <w:rPr>
          <w:color w:val="000000"/>
        </w:rPr>
      </w:pPr>
      <w:r>
        <w:rPr>
          <w:color w:val="000000"/>
        </w:rPr>
        <w:t>“The various treatments, affirmations, denials, etc., of the schools of mental science are but formulas.”</w:t>
      </w:r>
    </w:p>
    <w:p w14:paraId="768029BE" w14:textId="77777777" w:rsidR="00285E24" w:rsidRDefault="00F532FA" w:rsidP="00285E24">
      <w:pPr>
        <w:rPr>
          <w:color w:val="000000"/>
        </w:rPr>
      </w:pPr>
      <w:r>
        <w:rPr>
          <w:noProof/>
          <w:color w:val="000000"/>
        </w:rPr>
        <w:pict w14:anchorId="22A1CB09">
          <v:rect id="_x0000_i1034" alt="" style="width:431.95pt;height:.05pt;mso-width-percent:0;mso-height-percent:0;mso-width-percent:0;mso-height-percent:0" o:hrpct="923" o:hralign="center" o:hrstd="t" o:hr="t" fillcolor="#a0a0a0" stroked="f"/>
        </w:pict>
      </w:r>
    </w:p>
    <w:p w14:paraId="2DCE633F" w14:textId="77777777" w:rsidR="00285E24" w:rsidRDefault="00285E24" w:rsidP="00285E24">
      <w:pPr>
        <w:pStyle w:val="Heading2"/>
        <w:rPr>
          <w:color w:val="000000"/>
        </w:rPr>
      </w:pPr>
      <w:r>
        <w:rPr>
          <w:color w:val="000000"/>
        </w:rPr>
        <w:t>VII. GUIDED DISCUSSION QUESTIONS</w:t>
      </w:r>
    </w:p>
    <w:p w14:paraId="61C2403A"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Understanding the claim</w:t>
      </w:r>
    </w:p>
    <w:p w14:paraId="7426D0D3" w14:textId="77777777" w:rsidR="00285E24" w:rsidRDefault="00285E24" w:rsidP="00285E24">
      <w:pPr>
        <w:pStyle w:val="NormalWeb"/>
        <w:numPr>
          <w:ilvl w:val="0"/>
          <w:numId w:val="21"/>
        </w:numPr>
        <w:rPr>
          <w:color w:val="000000"/>
        </w:rPr>
      </w:pPr>
      <w:r>
        <w:rPr>
          <w:color w:val="000000"/>
        </w:rPr>
        <w:t>In plain language, what does Mental Transmutation mean to you?</w:t>
      </w:r>
    </w:p>
    <w:p w14:paraId="1026341A" w14:textId="77777777" w:rsidR="00285E24" w:rsidRDefault="00285E24" w:rsidP="00285E24">
      <w:pPr>
        <w:pStyle w:val="NormalWeb"/>
        <w:numPr>
          <w:ilvl w:val="0"/>
          <w:numId w:val="21"/>
        </w:numPr>
        <w:rPr>
          <w:color w:val="000000"/>
        </w:rPr>
      </w:pPr>
      <w:r>
        <w:rPr>
          <w:color w:val="000000"/>
        </w:rPr>
        <w:t>What does it mean to change state by degree rather than by force?</w:t>
      </w:r>
    </w:p>
    <w:p w14:paraId="24A99041"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Healthy practice</w:t>
      </w:r>
    </w:p>
    <w:p w14:paraId="180FDA0B" w14:textId="77777777" w:rsidR="00285E24" w:rsidRDefault="00285E24" w:rsidP="00285E24">
      <w:pPr>
        <w:pStyle w:val="NormalWeb"/>
        <w:numPr>
          <w:ilvl w:val="0"/>
          <w:numId w:val="22"/>
        </w:numPr>
        <w:rPr>
          <w:color w:val="000000"/>
        </w:rPr>
      </w:pPr>
      <w:r>
        <w:rPr>
          <w:color w:val="000000"/>
        </w:rPr>
        <w:t>What is the difference between transmuting a feeling and suppressing it?</w:t>
      </w:r>
    </w:p>
    <w:p w14:paraId="332C95F7" w14:textId="77777777" w:rsidR="00285E24" w:rsidRDefault="00285E24" w:rsidP="00285E24">
      <w:pPr>
        <w:pStyle w:val="NormalWeb"/>
        <w:numPr>
          <w:ilvl w:val="0"/>
          <w:numId w:val="22"/>
        </w:numPr>
        <w:rPr>
          <w:color w:val="000000"/>
        </w:rPr>
      </w:pPr>
      <w:r>
        <w:rPr>
          <w:color w:val="000000"/>
        </w:rPr>
        <w:t>What makes a method grounded and honest?</w:t>
      </w:r>
    </w:p>
    <w:p w14:paraId="5081E086"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Ethics and influence</w:t>
      </w:r>
    </w:p>
    <w:p w14:paraId="218F4C93" w14:textId="77777777" w:rsidR="00285E24" w:rsidRDefault="00285E24" w:rsidP="00285E24">
      <w:pPr>
        <w:pStyle w:val="NormalWeb"/>
        <w:numPr>
          <w:ilvl w:val="0"/>
          <w:numId w:val="23"/>
        </w:numPr>
        <w:rPr>
          <w:color w:val="000000"/>
        </w:rPr>
      </w:pPr>
      <w:r>
        <w:rPr>
          <w:color w:val="000000"/>
        </w:rPr>
        <w:t>When the chapter talks about mental influence, what ethical boundaries should we name?</w:t>
      </w:r>
    </w:p>
    <w:p w14:paraId="1179595B" w14:textId="77777777" w:rsidR="00285E24" w:rsidRDefault="00285E24" w:rsidP="00285E24">
      <w:pPr>
        <w:pStyle w:val="NormalWeb"/>
        <w:numPr>
          <w:ilvl w:val="0"/>
          <w:numId w:val="23"/>
        </w:numPr>
        <w:rPr>
          <w:color w:val="000000"/>
        </w:rPr>
      </w:pPr>
      <w:r>
        <w:rPr>
          <w:color w:val="000000"/>
        </w:rPr>
        <w:t>What does responsibility look like when you are affecting other people’s emotional space?</w:t>
      </w:r>
    </w:p>
    <w:p w14:paraId="7765A324" w14:textId="77777777" w:rsidR="00285E24" w:rsidRDefault="00F532FA" w:rsidP="00285E24">
      <w:pPr>
        <w:rPr>
          <w:color w:val="000000"/>
        </w:rPr>
      </w:pPr>
      <w:r>
        <w:rPr>
          <w:noProof/>
          <w:color w:val="000000"/>
        </w:rPr>
        <w:pict w14:anchorId="6E087305">
          <v:rect id="_x0000_i1033" alt="" style="width:431.95pt;height:.05pt;mso-width-percent:0;mso-height-percent:0;mso-width-percent:0;mso-height-percent:0" o:hrpct="923" o:hralign="center" o:hrstd="t" o:hr="t" fillcolor="#a0a0a0" stroked="f"/>
        </w:pict>
      </w:r>
    </w:p>
    <w:p w14:paraId="113086EE" w14:textId="77777777" w:rsidR="00285E24" w:rsidRDefault="00285E24" w:rsidP="00285E24">
      <w:pPr>
        <w:pStyle w:val="Heading2"/>
        <w:rPr>
          <w:color w:val="000000"/>
        </w:rPr>
      </w:pPr>
      <w:r>
        <w:rPr>
          <w:color w:val="000000"/>
        </w:rPr>
        <w:t>VIII. LIVE PRACTICE: THE FOUR STEP TRANSMUTATION SHIFT</w:t>
      </w:r>
    </w:p>
    <w:p w14:paraId="0DB50CD7"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Goal</w:t>
      </w:r>
    </w:p>
    <w:p w14:paraId="75BA464E" w14:textId="77777777" w:rsidR="00285E24" w:rsidRDefault="00285E24" w:rsidP="00285E24">
      <w:pPr>
        <w:pStyle w:val="NormalWeb"/>
        <w:numPr>
          <w:ilvl w:val="0"/>
          <w:numId w:val="24"/>
        </w:numPr>
        <w:rPr>
          <w:color w:val="000000"/>
        </w:rPr>
      </w:pPr>
      <w:r>
        <w:rPr>
          <w:color w:val="000000"/>
        </w:rPr>
        <w:t>Demonstrate a real shift, even if it is small.</w:t>
      </w:r>
    </w:p>
    <w:p w14:paraId="06281301"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Steps (5 to 7 minutes total)</w:t>
      </w:r>
    </w:p>
    <w:p w14:paraId="4A6DB9CC" w14:textId="77777777" w:rsidR="00285E24" w:rsidRDefault="00285E24" w:rsidP="00285E24">
      <w:pPr>
        <w:pStyle w:val="NormalWeb"/>
        <w:numPr>
          <w:ilvl w:val="0"/>
          <w:numId w:val="25"/>
        </w:numPr>
        <w:rPr>
          <w:color w:val="000000"/>
        </w:rPr>
      </w:pPr>
      <w:r>
        <w:rPr>
          <w:color w:val="000000"/>
        </w:rPr>
        <w:t>Name the state (30 seconds): Right now I am feeling ______.</w:t>
      </w:r>
    </w:p>
    <w:p w14:paraId="6E7D95EE" w14:textId="77777777" w:rsidR="00285E24" w:rsidRDefault="00285E24" w:rsidP="00285E24">
      <w:pPr>
        <w:pStyle w:val="NormalWeb"/>
        <w:numPr>
          <w:ilvl w:val="0"/>
          <w:numId w:val="25"/>
        </w:numPr>
        <w:rPr>
          <w:color w:val="000000"/>
        </w:rPr>
      </w:pPr>
      <w:r>
        <w:rPr>
          <w:color w:val="000000"/>
        </w:rPr>
        <w:t>Locate it (60 seconds): where in the body do you feel it, what is the texture?</w:t>
      </w:r>
    </w:p>
    <w:p w14:paraId="62EDCEF5" w14:textId="77777777" w:rsidR="00285E24" w:rsidRDefault="00285E24" w:rsidP="00285E24">
      <w:pPr>
        <w:pStyle w:val="NormalWeb"/>
        <w:numPr>
          <w:ilvl w:val="0"/>
          <w:numId w:val="25"/>
        </w:numPr>
        <w:rPr>
          <w:color w:val="000000"/>
        </w:rPr>
      </w:pPr>
      <w:r>
        <w:rPr>
          <w:color w:val="000000"/>
        </w:rPr>
        <w:t>Choose direction (30 seconds): what is the next better degree, not a fantasy jump?</w:t>
      </w:r>
    </w:p>
    <w:p w14:paraId="582984D0" w14:textId="77777777" w:rsidR="00285E24" w:rsidRDefault="00285E24" w:rsidP="00285E24">
      <w:pPr>
        <w:pStyle w:val="NormalWeb"/>
        <w:numPr>
          <w:ilvl w:val="0"/>
          <w:numId w:val="25"/>
        </w:numPr>
        <w:rPr>
          <w:color w:val="000000"/>
        </w:rPr>
      </w:pPr>
      <w:r>
        <w:rPr>
          <w:color w:val="000000"/>
        </w:rPr>
        <w:lastRenderedPageBreak/>
        <w:t>Shift (2 to 4 minutes): choose one tool</w:t>
      </w:r>
    </w:p>
    <w:p w14:paraId="4BD90A69" w14:textId="77777777" w:rsidR="00285E24" w:rsidRDefault="00285E24" w:rsidP="00285E24">
      <w:pPr>
        <w:pStyle w:val="NormalWeb"/>
        <w:ind w:left="720"/>
        <w:rPr>
          <w:color w:val="000000"/>
        </w:rPr>
      </w:pPr>
      <w:r>
        <w:rPr>
          <w:color w:val="000000"/>
        </w:rPr>
        <w:t>a. Breath: longer exhale than inhale b. Attention: 5 things you see, 4 you feel, 3 you hear c. Reframe: What is this feeling trying to protect me from? d. Intention: I choose steadiness over spin.</w:t>
      </w:r>
    </w:p>
    <w:p w14:paraId="607138BB"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Debrief prompt</w:t>
      </w:r>
    </w:p>
    <w:p w14:paraId="729A4EEC" w14:textId="77777777" w:rsidR="00285E24" w:rsidRDefault="00285E24" w:rsidP="00285E24">
      <w:pPr>
        <w:pStyle w:val="NormalWeb"/>
        <w:numPr>
          <w:ilvl w:val="0"/>
          <w:numId w:val="26"/>
        </w:numPr>
        <w:rPr>
          <w:color w:val="000000"/>
        </w:rPr>
      </w:pPr>
      <w:r>
        <w:rPr>
          <w:color w:val="000000"/>
        </w:rPr>
        <w:t>What changed in body, thoughts, emotion, or impulse?</w:t>
      </w:r>
    </w:p>
    <w:p w14:paraId="24D2B0A4" w14:textId="77777777" w:rsidR="00285E24" w:rsidRDefault="00F532FA" w:rsidP="00285E24">
      <w:pPr>
        <w:rPr>
          <w:color w:val="000000"/>
        </w:rPr>
      </w:pPr>
      <w:r>
        <w:rPr>
          <w:noProof/>
          <w:color w:val="000000"/>
        </w:rPr>
        <w:pict w14:anchorId="07E1BF91">
          <v:rect id="_x0000_i1032" alt="" style="width:431.95pt;height:.05pt;mso-width-percent:0;mso-height-percent:0;mso-width-percent:0;mso-height-percent:0" o:hrpct="923" o:hralign="center" o:hrstd="t" o:hr="t" fillcolor="#a0a0a0" stroked="f"/>
        </w:pict>
      </w:r>
    </w:p>
    <w:p w14:paraId="41CF55A0" w14:textId="77777777" w:rsidR="00285E24" w:rsidRDefault="00285E24" w:rsidP="00285E24">
      <w:pPr>
        <w:pStyle w:val="Heading2"/>
        <w:rPr>
          <w:color w:val="000000"/>
        </w:rPr>
      </w:pPr>
      <w:r>
        <w:rPr>
          <w:color w:val="000000"/>
        </w:rPr>
        <w:t>IX. PARTICIPANT WORKSHEET (CHAPTER III)</w:t>
      </w:r>
    </w:p>
    <w:p w14:paraId="4A14B0FE"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Reflection prompts</w:t>
      </w:r>
    </w:p>
    <w:p w14:paraId="16D6E042" w14:textId="77777777" w:rsidR="00285E24" w:rsidRDefault="00285E24" w:rsidP="00285E24">
      <w:pPr>
        <w:pStyle w:val="NormalWeb"/>
        <w:numPr>
          <w:ilvl w:val="0"/>
          <w:numId w:val="27"/>
        </w:numPr>
        <w:rPr>
          <w:color w:val="000000"/>
        </w:rPr>
      </w:pPr>
      <w:r>
        <w:rPr>
          <w:color w:val="000000"/>
        </w:rPr>
        <w:t>A state I most want to learn to transmute:</w:t>
      </w:r>
    </w:p>
    <w:p w14:paraId="4C66119A" w14:textId="77777777" w:rsidR="00285E24" w:rsidRDefault="00F532FA" w:rsidP="00285E24">
      <w:pPr>
        <w:rPr>
          <w:color w:val="000000"/>
        </w:rPr>
      </w:pPr>
      <w:r>
        <w:rPr>
          <w:noProof/>
          <w:color w:val="000000"/>
        </w:rPr>
        <w:pict w14:anchorId="68E4322E">
          <v:rect id="_x0000_i1031" alt="" style="width:431.95pt;height:.05pt;mso-width-percent:0;mso-height-percent:0;mso-width-percent:0;mso-height-percent:0" o:hrpct="923" o:hralign="center" o:hrstd="t" o:hr="t" fillcolor="#a0a0a0" stroked="f"/>
        </w:pict>
      </w:r>
    </w:p>
    <w:p w14:paraId="02BE21AF" w14:textId="77777777" w:rsidR="00285E24" w:rsidRDefault="00285E24" w:rsidP="00285E24">
      <w:pPr>
        <w:pStyle w:val="NormalWeb"/>
        <w:numPr>
          <w:ilvl w:val="0"/>
          <w:numId w:val="28"/>
        </w:numPr>
        <w:rPr>
          <w:color w:val="000000"/>
        </w:rPr>
      </w:pPr>
      <w:r>
        <w:rPr>
          <w:color w:val="000000"/>
        </w:rPr>
        <w:t>The first sign it is showing up:</w:t>
      </w:r>
    </w:p>
    <w:p w14:paraId="531ED6CB" w14:textId="77777777" w:rsidR="00285E24" w:rsidRDefault="00F532FA" w:rsidP="00285E24">
      <w:pPr>
        <w:rPr>
          <w:color w:val="000000"/>
        </w:rPr>
      </w:pPr>
      <w:r>
        <w:rPr>
          <w:noProof/>
          <w:color w:val="000000"/>
        </w:rPr>
        <w:pict w14:anchorId="2A0796C4">
          <v:rect id="_x0000_i1030" alt="" style="width:431.95pt;height:.05pt;mso-width-percent:0;mso-height-percent:0;mso-width-percent:0;mso-height-percent:0" o:hrpct="923" o:hralign="center" o:hrstd="t" o:hr="t" fillcolor="#a0a0a0" stroked="f"/>
        </w:pict>
      </w:r>
    </w:p>
    <w:p w14:paraId="612307A2" w14:textId="77777777" w:rsidR="00285E24" w:rsidRDefault="00285E24" w:rsidP="00285E24">
      <w:pPr>
        <w:pStyle w:val="NormalWeb"/>
        <w:numPr>
          <w:ilvl w:val="0"/>
          <w:numId w:val="29"/>
        </w:numPr>
        <w:rPr>
          <w:color w:val="000000"/>
        </w:rPr>
      </w:pPr>
      <w:r>
        <w:rPr>
          <w:color w:val="000000"/>
        </w:rPr>
        <w:t>My next better degree is:</w:t>
      </w:r>
    </w:p>
    <w:p w14:paraId="17E8B330" w14:textId="77777777" w:rsidR="00285E24" w:rsidRDefault="00F532FA" w:rsidP="00285E24">
      <w:pPr>
        <w:rPr>
          <w:color w:val="000000"/>
        </w:rPr>
      </w:pPr>
      <w:r>
        <w:rPr>
          <w:noProof/>
          <w:color w:val="000000"/>
        </w:rPr>
        <w:pict w14:anchorId="0CC7688F">
          <v:rect id="_x0000_i1029" alt="" style="width:431.95pt;height:.05pt;mso-width-percent:0;mso-height-percent:0;mso-width-percent:0;mso-height-percent:0" o:hrpct="923" o:hralign="center" o:hrstd="t" o:hr="t" fillcolor="#a0a0a0" stroked="f"/>
        </w:pict>
      </w:r>
    </w:p>
    <w:p w14:paraId="552EEA0A" w14:textId="77777777" w:rsidR="00285E24" w:rsidRDefault="00285E24" w:rsidP="00285E24">
      <w:pPr>
        <w:pStyle w:val="NormalWeb"/>
        <w:numPr>
          <w:ilvl w:val="0"/>
          <w:numId w:val="30"/>
        </w:numPr>
        <w:rPr>
          <w:color w:val="000000"/>
        </w:rPr>
      </w:pPr>
      <w:r>
        <w:rPr>
          <w:color w:val="000000"/>
        </w:rPr>
        <w:t>The method I will practice daily:</w:t>
      </w:r>
    </w:p>
    <w:p w14:paraId="03D564EB" w14:textId="77777777" w:rsidR="00285E24" w:rsidRDefault="00F532FA" w:rsidP="00285E24">
      <w:pPr>
        <w:rPr>
          <w:color w:val="000000"/>
        </w:rPr>
      </w:pPr>
      <w:r>
        <w:rPr>
          <w:noProof/>
          <w:color w:val="000000"/>
        </w:rPr>
        <w:pict w14:anchorId="00D99162">
          <v:rect id="_x0000_i1028" alt="" style="width:431.95pt;height:.05pt;mso-width-percent:0;mso-height-percent:0;mso-width-percent:0;mso-height-percent:0" o:hrpct="923" o:hralign="center" o:hrstd="t" o:hr="t" fillcolor="#a0a0a0" stroked="f"/>
        </w:pict>
      </w:r>
    </w:p>
    <w:p w14:paraId="2C8D3256" w14:textId="77777777" w:rsidR="00285E24" w:rsidRDefault="00285E24" w:rsidP="00285E24">
      <w:pPr>
        <w:pStyle w:val="NormalWeb"/>
        <w:numPr>
          <w:ilvl w:val="0"/>
          <w:numId w:val="31"/>
        </w:numPr>
        <w:rPr>
          <w:color w:val="000000"/>
        </w:rPr>
      </w:pPr>
      <w:r>
        <w:rPr>
          <w:color w:val="000000"/>
        </w:rPr>
        <w:t>A phrase I can use to recenter:</w:t>
      </w:r>
    </w:p>
    <w:p w14:paraId="3FD0D21A" w14:textId="77777777" w:rsidR="00285E24" w:rsidRDefault="00F532FA" w:rsidP="00285E24">
      <w:pPr>
        <w:rPr>
          <w:color w:val="000000"/>
        </w:rPr>
      </w:pPr>
      <w:r>
        <w:rPr>
          <w:noProof/>
          <w:color w:val="000000"/>
        </w:rPr>
        <w:pict w14:anchorId="4CF794FF">
          <v:rect id="_x0000_i1027" alt="" style="width:431.95pt;height:.05pt;mso-width-percent:0;mso-height-percent:0;mso-width-percent:0;mso-height-percent:0" o:hrpct="923" o:hralign="center" o:hrstd="t" o:hr="t" fillcolor="#a0a0a0" stroked="f"/>
        </w:pict>
      </w:r>
    </w:p>
    <w:p w14:paraId="49190683"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Seven day transmutation log</w:t>
      </w:r>
    </w:p>
    <w:p w14:paraId="601BABFA" w14:textId="77777777" w:rsidR="00285E24" w:rsidRDefault="00285E24" w:rsidP="00285E24">
      <w:pPr>
        <w:pStyle w:val="NormalWeb"/>
        <w:rPr>
          <w:color w:val="000000"/>
        </w:rPr>
      </w:pPr>
      <w:r>
        <w:rPr>
          <w:color w:val="000000"/>
        </w:rPr>
        <w:t>| Day | Trigger | Starting state | Tool used | New degree | Evidence of change | | | | | | | | | 1 | | | | | | | 2 | | | | | | | 3 | | | | | | | 4 | | | | | | | 5 | | | | | | | 6 | | | | | | | 7 | | | | | |</w:t>
      </w:r>
    </w:p>
    <w:p w14:paraId="20A16E3D" w14:textId="77777777" w:rsidR="00285E24" w:rsidRDefault="00F532FA" w:rsidP="00285E24">
      <w:pPr>
        <w:rPr>
          <w:color w:val="000000"/>
        </w:rPr>
      </w:pPr>
      <w:r>
        <w:rPr>
          <w:noProof/>
          <w:color w:val="000000"/>
        </w:rPr>
        <w:pict w14:anchorId="366798ED">
          <v:rect id="_x0000_i1026" alt="" style="width:431.95pt;height:.05pt;mso-width-percent:0;mso-height-percent:0;mso-width-percent:0;mso-height-percent:0" o:hrpct="923" o:hralign="center" o:hrstd="t" o:hr="t" fillcolor="#a0a0a0" stroked="f"/>
        </w:pict>
      </w:r>
    </w:p>
    <w:p w14:paraId="6C0EDA85" w14:textId="77777777" w:rsidR="00285E24" w:rsidRDefault="00285E24" w:rsidP="00285E24">
      <w:pPr>
        <w:pStyle w:val="Heading2"/>
        <w:rPr>
          <w:color w:val="000000"/>
        </w:rPr>
      </w:pPr>
      <w:r>
        <w:rPr>
          <w:color w:val="000000"/>
        </w:rPr>
        <w:lastRenderedPageBreak/>
        <w:t>X. FACILITATOR NOTES</w:t>
      </w:r>
    </w:p>
    <w:p w14:paraId="10E221A5" w14:textId="77777777" w:rsidR="00285E24" w:rsidRDefault="00285E24" w:rsidP="00285E24">
      <w:pPr>
        <w:pStyle w:val="NormalWeb"/>
        <w:rPr>
          <w:color w:val="000000"/>
        </w:rPr>
      </w:pPr>
      <w:r>
        <w:rPr>
          <w:color w:val="000000"/>
        </w:rPr>
        <w:t>A.</w:t>
      </w:r>
      <w:r>
        <w:rPr>
          <w:rStyle w:val="apple-converted-space"/>
          <w:rFonts w:eastAsiaTheme="majorEastAsia"/>
          <w:color w:val="000000"/>
        </w:rPr>
        <w:t> </w:t>
      </w:r>
      <w:r>
        <w:rPr>
          <w:rStyle w:val="Strong"/>
          <w:rFonts w:eastAsiaTheme="majorEastAsia"/>
          <w:color w:val="000000"/>
        </w:rPr>
        <w:t>Protect psychological safety</w:t>
      </w:r>
    </w:p>
    <w:p w14:paraId="4E317E33" w14:textId="77777777" w:rsidR="00285E24" w:rsidRDefault="00285E24" w:rsidP="00285E24">
      <w:pPr>
        <w:pStyle w:val="NormalWeb"/>
        <w:numPr>
          <w:ilvl w:val="0"/>
          <w:numId w:val="32"/>
        </w:numPr>
        <w:rPr>
          <w:color w:val="000000"/>
        </w:rPr>
      </w:pPr>
      <w:r>
        <w:rPr>
          <w:color w:val="000000"/>
        </w:rPr>
        <w:t>Healthy framing: We can practice shifting state slowly and realistically.</w:t>
      </w:r>
    </w:p>
    <w:p w14:paraId="5BC33A66" w14:textId="77777777" w:rsidR="00285E24" w:rsidRDefault="00285E24" w:rsidP="00285E24">
      <w:pPr>
        <w:pStyle w:val="NormalWeb"/>
        <w:numPr>
          <w:ilvl w:val="0"/>
          <w:numId w:val="32"/>
        </w:numPr>
        <w:rPr>
          <w:color w:val="000000"/>
        </w:rPr>
      </w:pPr>
      <w:r>
        <w:rPr>
          <w:color w:val="000000"/>
        </w:rPr>
        <w:t>Unhealthy framing: If you suffer, you failed to shift vibration.</w:t>
      </w:r>
    </w:p>
    <w:p w14:paraId="6BA44D05" w14:textId="77777777" w:rsidR="00285E24" w:rsidRDefault="00285E24" w:rsidP="00285E24">
      <w:pPr>
        <w:pStyle w:val="NormalWeb"/>
        <w:rPr>
          <w:color w:val="000000"/>
        </w:rPr>
      </w:pPr>
      <w:r>
        <w:rPr>
          <w:color w:val="000000"/>
        </w:rPr>
        <w:t>B.</w:t>
      </w:r>
      <w:r>
        <w:rPr>
          <w:rStyle w:val="apple-converted-space"/>
          <w:rFonts w:eastAsiaTheme="majorEastAsia"/>
          <w:color w:val="000000"/>
        </w:rPr>
        <w:t> </w:t>
      </w:r>
      <w:r>
        <w:rPr>
          <w:rStyle w:val="Strong"/>
          <w:rFonts w:eastAsiaTheme="majorEastAsia"/>
          <w:color w:val="000000"/>
        </w:rPr>
        <w:t>Avoid spiritual bypassing</w:t>
      </w:r>
    </w:p>
    <w:p w14:paraId="192B9D39" w14:textId="77777777" w:rsidR="00285E24" w:rsidRDefault="00285E24" w:rsidP="00285E24">
      <w:pPr>
        <w:pStyle w:val="NormalWeb"/>
        <w:numPr>
          <w:ilvl w:val="0"/>
          <w:numId w:val="33"/>
        </w:numPr>
        <w:rPr>
          <w:color w:val="000000"/>
        </w:rPr>
      </w:pPr>
      <w:r>
        <w:rPr>
          <w:color w:val="000000"/>
        </w:rPr>
        <w:t>Do not rush students past real emotion.</w:t>
      </w:r>
    </w:p>
    <w:p w14:paraId="393B5678" w14:textId="77777777" w:rsidR="00285E24" w:rsidRDefault="00285E24" w:rsidP="00285E24">
      <w:pPr>
        <w:pStyle w:val="NormalWeb"/>
        <w:numPr>
          <w:ilvl w:val="0"/>
          <w:numId w:val="33"/>
        </w:numPr>
        <w:rPr>
          <w:color w:val="000000"/>
        </w:rPr>
      </w:pPr>
      <w:r>
        <w:rPr>
          <w:color w:val="000000"/>
        </w:rPr>
        <w:t>Suggested facilitator line:</w:t>
      </w:r>
    </w:p>
    <w:p w14:paraId="34710D5D" w14:textId="77777777" w:rsidR="00285E24" w:rsidRDefault="00285E24" w:rsidP="00285E24">
      <w:pPr>
        <w:pStyle w:val="NormalWeb"/>
        <w:ind w:left="720"/>
        <w:rPr>
          <w:color w:val="000000"/>
        </w:rPr>
      </w:pPr>
      <w:r>
        <w:rPr>
          <w:color w:val="000000"/>
        </w:rPr>
        <w:t>a. We are not denying emotions. We are learning how to move with them and not be ruled by them.</w:t>
      </w:r>
    </w:p>
    <w:p w14:paraId="701A8578" w14:textId="77777777" w:rsidR="00285E24" w:rsidRDefault="00285E24" w:rsidP="00285E24">
      <w:pPr>
        <w:pStyle w:val="NormalWeb"/>
        <w:rPr>
          <w:color w:val="000000"/>
        </w:rPr>
      </w:pPr>
      <w:r>
        <w:rPr>
          <w:color w:val="000000"/>
        </w:rPr>
        <w:t>C.</w:t>
      </w:r>
      <w:r>
        <w:rPr>
          <w:rStyle w:val="apple-converted-space"/>
          <w:rFonts w:eastAsiaTheme="majorEastAsia"/>
          <w:color w:val="000000"/>
        </w:rPr>
        <w:t> </w:t>
      </w:r>
      <w:r>
        <w:rPr>
          <w:rStyle w:val="Strong"/>
          <w:rFonts w:eastAsiaTheme="majorEastAsia"/>
          <w:color w:val="000000"/>
        </w:rPr>
        <w:t>Aim for a realistic win</w:t>
      </w:r>
    </w:p>
    <w:p w14:paraId="447F40E2" w14:textId="77777777" w:rsidR="00285E24" w:rsidRDefault="00285E24" w:rsidP="00285E24">
      <w:pPr>
        <w:pStyle w:val="NormalWeb"/>
        <w:numPr>
          <w:ilvl w:val="0"/>
          <w:numId w:val="34"/>
        </w:numPr>
        <w:rPr>
          <w:color w:val="000000"/>
        </w:rPr>
      </w:pPr>
      <w:r>
        <w:rPr>
          <w:color w:val="000000"/>
        </w:rPr>
        <w:t>A 5 percent shift is a win.</w:t>
      </w:r>
    </w:p>
    <w:p w14:paraId="60E8F458" w14:textId="77777777" w:rsidR="00285E24" w:rsidRDefault="00285E24" w:rsidP="00285E24">
      <w:pPr>
        <w:pStyle w:val="NormalWeb"/>
        <w:numPr>
          <w:ilvl w:val="0"/>
          <w:numId w:val="34"/>
        </w:numPr>
        <w:rPr>
          <w:color w:val="000000"/>
        </w:rPr>
      </w:pPr>
      <w:r>
        <w:rPr>
          <w:color w:val="000000"/>
        </w:rPr>
        <w:t>Consistency matters more than intensity.</w:t>
      </w:r>
    </w:p>
    <w:p w14:paraId="63F2B06E" w14:textId="77777777" w:rsidR="00285E24" w:rsidRDefault="00F532FA" w:rsidP="00285E24">
      <w:pPr>
        <w:rPr>
          <w:color w:val="000000"/>
        </w:rPr>
      </w:pPr>
      <w:r>
        <w:rPr>
          <w:noProof/>
          <w:color w:val="000000"/>
        </w:rPr>
        <w:pict w14:anchorId="4D2016B3">
          <v:rect id="_x0000_i1025" alt="" style="width:431.95pt;height:.05pt;mso-width-percent:0;mso-height-percent:0;mso-width-percent:0;mso-height-percent:0" o:hrpct="923" o:hralign="center" o:hrstd="t" o:hr="t" fillcolor="#a0a0a0" stroked="f"/>
        </w:pict>
      </w:r>
    </w:p>
    <w:p w14:paraId="70674B58" w14:textId="77777777" w:rsidR="00285E24" w:rsidRDefault="00285E24" w:rsidP="00285E24">
      <w:pPr>
        <w:pStyle w:val="Heading2"/>
        <w:rPr>
          <w:color w:val="000000"/>
        </w:rPr>
      </w:pPr>
      <w:r>
        <w:rPr>
          <w:color w:val="000000"/>
        </w:rPr>
        <w:t>XI. ESSENTIAL VOCABULARY (CHAPTER III)</w:t>
      </w:r>
    </w:p>
    <w:p w14:paraId="45C25193" w14:textId="77777777" w:rsidR="00285E24" w:rsidRDefault="00285E24" w:rsidP="00285E24">
      <w:pPr>
        <w:pStyle w:val="NormalWeb"/>
        <w:numPr>
          <w:ilvl w:val="0"/>
          <w:numId w:val="35"/>
        </w:numPr>
        <w:rPr>
          <w:color w:val="000000"/>
        </w:rPr>
      </w:pPr>
      <w:r>
        <w:rPr>
          <w:rStyle w:val="Strong"/>
          <w:rFonts w:eastAsiaTheme="majorEastAsia"/>
          <w:color w:val="000000"/>
        </w:rPr>
        <w:t>Mental Transmutation:</w:t>
      </w:r>
      <w:r>
        <w:rPr>
          <w:rStyle w:val="apple-converted-space"/>
          <w:rFonts w:eastAsiaTheme="majorEastAsia"/>
          <w:color w:val="000000"/>
        </w:rPr>
        <w:t> </w:t>
      </w:r>
      <w:r>
        <w:rPr>
          <w:color w:val="000000"/>
        </w:rPr>
        <w:t>intentional transformation of mental and emotional state.</w:t>
      </w:r>
    </w:p>
    <w:p w14:paraId="4AC04FBD" w14:textId="77777777" w:rsidR="00285E24" w:rsidRDefault="00285E24" w:rsidP="00285E24">
      <w:pPr>
        <w:pStyle w:val="NormalWeb"/>
        <w:numPr>
          <w:ilvl w:val="0"/>
          <w:numId w:val="35"/>
        </w:numPr>
        <w:rPr>
          <w:color w:val="000000"/>
        </w:rPr>
      </w:pPr>
      <w:r>
        <w:rPr>
          <w:rStyle w:val="Strong"/>
          <w:rFonts w:eastAsiaTheme="majorEastAsia"/>
          <w:color w:val="000000"/>
        </w:rPr>
        <w:t>Transmutation:</w:t>
      </w:r>
      <w:r>
        <w:rPr>
          <w:rStyle w:val="apple-converted-space"/>
          <w:rFonts w:eastAsiaTheme="majorEastAsia"/>
          <w:color w:val="000000"/>
        </w:rPr>
        <w:t> </w:t>
      </w:r>
      <w:r>
        <w:rPr>
          <w:color w:val="000000"/>
        </w:rPr>
        <w:t>change from one state, degree, or condition to another.</w:t>
      </w:r>
    </w:p>
    <w:p w14:paraId="4EBFEF9C" w14:textId="77777777" w:rsidR="00285E24" w:rsidRDefault="00285E24" w:rsidP="00285E24">
      <w:pPr>
        <w:pStyle w:val="NormalWeb"/>
        <w:numPr>
          <w:ilvl w:val="0"/>
          <w:numId w:val="35"/>
        </w:numPr>
        <w:rPr>
          <w:color w:val="000000"/>
        </w:rPr>
      </w:pPr>
      <w:r>
        <w:rPr>
          <w:rStyle w:val="Strong"/>
          <w:rFonts w:eastAsiaTheme="majorEastAsia"/>
          <w:color w:val="000000"/>
        </w:rPr>
        <w:t>Mental Plane:</w:t>
      </w:r>
      <w:r>
        <w:rPr>
          <w:rStyle w:val="apple-converted-space"/>
          <w:rFonts w:eastAsiaTheme="majorEastAsia"/>
          <w:color w:val="000000"/>
        </w:rPr>
        <w:t> </w:t>
      </w:r>
      <w:r>
        <w:rPr>
          <w:color w:val="000000"/>
        </w:rPr>
        <w:t>the inner world of thoughts, beliefs, attention, imagination, feeling, and interpretation.</w:t>
      </w:r>
    </w:p>
    <w:p w14:paraId="3458075E" w14:textId="77777777" w:rsidR="00285E24" w:rsidRDefault="00285E24" w:rsidP="00285E24">
      <w:pPr>
        <w:pStyle w:val="NormalWeb"/>
        <w:numPr>
          <w:ilvl w:val="0"/>
          <w:numId w:val="35"/>
        </w:numPr>
        <w:rPr>
          <w:color w:val="000000"/>
        </w:rPr>
      </w:pPr>
      <w:r>
        <w:rPr>
          <w:rStyle w:val="Strong"/>
          <w:rFonts w:eastAsiaTheme="majorEastAsia"/>
          <w:color w:val="000000"/>
        </w:rPr>
        <w:t>Formula:</w:t>
      </w:r>
      <w:r>
        <w:rPr>
          <w:rStyle w:val="apple-converted-space"/>
          <w:rFonts w:eastAsiaTheme="majorEastAsia"/>
          <w:color w:val="000000"/>
        </w:rPr>
        <w:t> </w:t>
      </w:r>
      <w:r>
        <w:rPr>
          <w:color w:val="000000"/>
        </w:rPr>
        <w:t>a repeatable method or technique used to shift state.</w:t>
      </w:r>
    </w:p>
    <w:p w14:paraId="301F76DE" w14:textId="77777777" w:rsidR="00285E24" w:rsidRDefault="00285E24" w:rsidP="00285E24">
      <w:pPr>
        <w:pStyle w:val="NormalWeb"/>
        <w:numPr>
          <w:ilvl w:val="0"/>
          <w:numId w:val="35"/>
        </w:numPr>
        <w:rPr>
          <w:color w:val="000000"/>
        </w:rPr>
      </w:pPr>
      <w:r>
        <w:rPr>
          <w:rStyle w:val="Strong"/>
          <w:rFonts w:eastAsiaTheme="majorEastAsia"/>
          <w:color w:val="000000"/>
        </w:rPr>
        <w:t>Vibration:</w:t>
      </w:r>
      <w:r>
        <w:rPr>
          <w:rStyle w:val="apple-converted-space"/>
          <w:rFonts w:eastAsiaTheme="majorEastAsia"/>
          <w:color w:val="000000"/>
        </w:rPr>
        <w:t> </w:t>
      </w:r>
      <w:r>
        <w:rPr>
          <w:color w:val="000000"/>
        </w:rPr>
        <w:t>the text’s language for degree of state, condition, or movement.</w:t>
      </w:r>
    </w:p>
    <w:p w14:paraId="29C1D8B0" w14:textId="40702110" w:rsidR="00020B33" w:rsidRPr="00285E24" w:rsidRDefault="00020B33" w:rsidP="00285E24"/>
    <w:sectPr w:rsidR="00020B33" w:rsidRPr="00285E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61F68"/>
    <w:multiLevelType w:val="multilevel"/>
    <w:tmpl w:val="35460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B3A0D"/>
    <w:multiLevelType w:val="multilevel"/>
    <w:tmpl w:val="7C18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594752"/>
    <w:multiLevelType w:val="multilevel"/>
    <w:tmpl w:val="9920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E5B3E"/>
    <w:multiLevelType w:val="multilevel"/>
    <w:tmpl w:val="4956DC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64EB0"/>
    <w:multiLevelType w:val="multilevel"/>
    <w:tmpl w:val="E492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E372BB"/>
    <w:multiLevelType w:val="multilevel"/>
    <w:tmpl w:val="5DF0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03DFB"/>
    <w:multiLevelType w:val="multilevel"/>
    <w:tmpl w:val="F936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0A4593"/>
    <w:multiLevelType w:val="multilevel"/>
    <w:tmpl w:val="B052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C42B86"/>
    <w:multiLevelType w:val="multilevel"/>
    <w:tmpl w:val="E5CE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C9218A"/>
    <w:multiLevelType w:val="multilevel"/>
    <w:tmpl w:val="B9CA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E59CC"/>
    <w:multiLevelType w:val="multilevel"/>
    <w:tmpl w:val="6316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E30328"/>
    <w:multiLevelType w:val="multilevel"/>
    <w:tmpl w:val="944E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AF025E"/>
    <w:multiLevelType w:val="multilevel"/>
    <w:tmpl w:val="0BD41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F617B0"/>
    <w:multiLevelType w:val="multilevel"/>
    <w:tmpl w:val="E4A2D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5F7516"/>
    <w:multiLevelType w:val="multilevel"/>
    <w:tmpl w:val="3F9CC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470946"/>
    <w:multiLevelType w:val="multilevel"/>
    <w:tmpl w:val="F06A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6677DF"/>
    <w:multiLevelType w:val="multilevel"/>
    <w:tmpl w:val="00BC9C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F65B7D"/>
    <w:multiLevelType w:val="multilevel"/>
    <w:tmpl w:val="4D30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253F16"/>
    <w:multiLevelType w:val="hybridMultilevel"/>
    <w:tmpl w:val="F578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3E171D"/>
    <w:multiLevelType w:val="multilevel"/>
    <w:tmpl w:val="E01A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67119E"/>
    <w:multiLevelType w:val="multilevel"/>
    <w:tmpl w:val="2BA2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DF0FD9"/>
    <w:multiLevelType w:val="multilevel"/>
    <w:tmpl w:val="5C62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7E02AF"/>
    <w:multiLevelType w:val="multilevel"/>
    <w:tmpl w:val="1F1C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E2324D"/>
    <w:multiLevelType w:val="multilevel"/>
    <w:tmpl w:val="DC22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C245C5"/>
    <w:multiLevelType w:val="multilevel"/>
    <w:tmpl w:val="A768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BB25C6"/>
    <w:multiLevelType w:val="multilevel"/>
    <w:tmpl w:val="9D6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924719">
    <w:abstractNumId w:val="8"/>
  </w:num>
  <w:num w:numId="2" w16cid:durableId="302735781">
    <w:abstractNumId w:val="6"/>
  </w:num>
  <w:num w:numId="3" w16cid:durableId="1155338319">
    <w:abstractNumId w:val="5"/>
  </w:num>
  <w:num w:numId="4" w16cid:durableId="1562709285">
    <w:abstractNumId w:val="4"/>
  </w:num>
  <w:num w:numId="5" w16cid:durableId="502669940">
    <w:abstractNumId w:val="7"/>
  </w:num>
  <w:num w:numId="6" w16cid:durableId="800195928">
    <w:abstractNumId w:val="3"/>
  </w:num>
  <w:num w:numId="7" w16cid:durableId="1528131979">
    <w:abstractNumId w:val="2"/>
  </w:num>
  <w:num w:numId="8" w16cid:durableId="124351586">
    <w:abstractNumId w:val="1"/>
  </w:num>
  <w:num w:numId="9" w16cid:durableId="919291413">
    <w:abstractNumId w:val="0"/>
  </w:num>
  <w:num w:numId="10" w16cid:durableId="1791128642">
    <w:abstractNumId w:val="27"/>
  </w:num>
  <w:num w:numId="11" w16cid:durableId="1424037111">
    <w:abstractNumId w:val="28"/>
  </w:num>
  <w:num w:numId="12" w16cid:durableId="1364601093">
    <w:abstractNumId w:val="33"/>
  </w:num>
  <w:num w:numId="13" w16cid:durableId="2086145096">
    <w:abstractNumId w:val="23"/>
  </w:num>
  <w:num w:numId="14" w16cid:durableId="1451433271">
    <w:abstractNumId w:val="29"/>
  </w:num>
  <w:num w:numId="15" w16cid:durableId="1153721411">
    <w:abstractNumId w:val="11"/>
  </w:num>
  <w:num w:numId="16" w16cid:durableId="697857965">
    <w:abstractNumId w:val="14"/>
  </w:num>
  <w:num w:numId="17" w16cid:durableId="1682076772">
    <w:abstractNumId w:val="34"/>
  </w:num>
  <w:num w:numId="18" w16cid:durableId="812603658">
    <w:abstractNumId w:val="30"/>
  </w:num>
  <w:num w:numId="19" w16cid:durableId="860047798">
    <w:abstractNumId w:val="10"/>
  </w:num>
  <w:num w:numId="20" w16cid:durableId="641692379">
    <w:abstractNumId w:val="13"/>
  </w:num>
  <w:num w:numId="21" w16cid:durableId="561334295">
    <w:abstractNumId w:val="32"/>
  </w:num>
  <w:num w:numId="22" w16cid:durableId="1457791333">
    <w:abstractNumId w:val="31"/>
  </w:num>
  <w:num w:numId="23" w16cid:durableId="1153444436">
    <w:abstractNumId w:val="24"/>
  </w:num>
  <w:num w:numId="24" w16cid:durableId="1113786232">
    <w:abstractNumId w:val="16"/>
  </w:num>
  <w:num w:numId="25" w16cid:durableId="1012103485">
    <w:abstractNumId w:val="19"/>
  </w:num>
  <w:num w:numId="26" w16cid:durableId="195655388">
    <w:abstractNumId w:val="26"/>
  </w:num>
  <w:num w:numId="27" w16cid:durableId="1184905908">
    <w:abstractNumId w:val="15"/>
  </w:num>
  <w:num w:numId="28" w16cid:durableId="509951066">
    <w:abstractNumId w:val="25"/>
  </w:num>
  <w:num w:numId="29" w16cid:durableId="1638216108">
    <w:abstractNumId w:val="12"/>
  </w:num>
  <w:num w:numId="30" w16cid:durableId="946306743">
    <w:abstractNumId w:val="21"/>
  </w:num>
  <w:num w:numId="31" w16cid:durableId="1801342234">
    <w:abstractNumId w:val="9"/>
  </w:num>
  <w:num w:numId="32" w16cid:durableId="924723133">
    <w:abstractNumId w:val="20"/>
  </w:num>
  <w:num w:numId="33" w16cid:durableId="1765148616">
    <w:abstractNumId w:val="18"/>
  </w:num>
  <w:num w:numId="34" w16cid:durableId="442842951">
    <w:abstractNumId w:val="17"/>
  </w:num>
  <w:num w:numId="35" w16cid:durableId="67361019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33"/>
    <w:rsid w:val="00034616"/>
    <w:rsid w:val="0006063C"/>
    <w:rsid w:val="0015074B"/>
    <w:rsid w:val="001C033A"/>
    <w:rsid w:val="00285E24"/>
    <w:rsid w:val="0029639D"/>
    <w:rsid w:val="00326F90"/>
    <w:rsid w:val="00AA1D8D"/>
    <w:rsid w:val="00B47730"/>
    <w:rsid w:val="00CB0664"/>
    <w:rsid w:val="00DA39F5"/>
    <w:rsid w:val="00F53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E6126"/>
  <w14:defaultImageDpi w14:val="300"/>
  <w15:docId w15:val="{49B463ED-66FC-1548-96B8-E5133FC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1C033A"/>
  </w:style>
  <w:style w:type="paragraph" w:styleId="NormalWeb">
    <w:name w:val="Normal (Web)"/>
    <w:basedOn w:val="Normal"/>
    <w:uiPriority w:val="99"/>
    <w:semiHidden/>
    <w:unhideWhenUsed/>
    <w:rsid w:val="00285E24"/>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1119</Words>
  <Characters>6090</Characters>
  <Application>Microsoft Office Word</Application>
  <DocSecurity>0</DocSecurity>
  <Lines>225</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'DJ' Lloyd, Jr.</cp:lastModifiedBy>
  <cp:revision>3</cp:revision>
  <dcterms:created xsi:type="dcterms:W3CDTF">2013-12-23T23:15:00Z</dcterms:created>
  <dcterms:modified xsi:type="dcterms:W3CDTF">2026-02-09T20:57:00Z</dcterms:modified>
  <cp:category/>
</cp:coreProperties>
</file>