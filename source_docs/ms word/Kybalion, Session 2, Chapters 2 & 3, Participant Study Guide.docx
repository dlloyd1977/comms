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70FE" w14:textId="77777777" w:rsidR="00020B33" w:rsidRDefault="00000000">
      <w:r>
        <w:rPr>
          <w:b/>
          <w:sz w:val="48"/>
        </w:rPr>
        <w:t>THE KYBALION</w:t>
      </w:r>
    </w:p>
    <w:p w14:paraId="2077715B" w14:textId="77777777" w:rsidR="00020B33" w:rsidRDefault="00000000">
      <w:r>
        <w:rPr>
          <w:b/>
          <w:i/>
          <w:sz w:val="36"/>
        </w:rPr>
        <w:t>Participant Study Guide – Session 2</w:t>
      </w:r>
    </w:p>
    <w:p w14:paraId="2144798E" w14:textId="77777777" w:rsidR="00020B33" w:rsidRDefault="00020B33"/>
    <w:p w14:paraId="5AF80E72" w14:textId="77777777" w:rsidR="00020B33" w:rsidRDefault="00000000">
      <w:r>
        <w:rPr>
          <w:b/>
          <w:sz w:val="48"/>
        </w:rPr>
        <w:t>SESSION 2:</w:t>
      </w:r>
    </w:p>
    <w:p w14:paraId="794F030A" w14:textId="77777777" w:rsidR="00020B33" w:rsidRDefault="00000000">
      <w:r>
        <w:rPr>
          <w:b/>
          <w:sz w:val="48"/>
        </w:rPr>
        <w:t>CHAPTER III</w:t>
      </w:r>
    </w:p>
    <w:p w14:paraId="67349410" w14:textId="77777777" w:rsidR="00020B33" w:rsidRDefault="00000000">
      <w:r>
        <w:rPr>
          <w:b/>
          <w:sz w:val="48"/>
        </w:rPr>
        <w:t>MENTAL TRANSMUTATION</w:t>
      </w:r>
    </w:p>
    <w:p w14:paraId="67210659" w14:textId="77777777" w:rsidR="00020B33" w:rsidRDefault="00000000">
      <w:r>
        <w:rPr>
          <w:b/>
          <w:i/>
          <w:sz w:val="36"/>
        </w:rPr>
        <w:t>How to Prepare • What to Look For • How to Practice</w:t>
      </w:r>
    </w:p>
    <w:p w14:paraId="78FD6AAE" w14:textId="77777777" w:rsidR="00020B33" w:rsidRDefault="00020B33"/>
    <w:p w14:paraId="2CF29A0F" w14:textId="27BB8946" w:rsidR="00020B33" w:rsidRDefault="00000000">
      <w:r>
        <w:rPr>
          <w:b/>
          <w:sz w:val="36"/>
        </w:rPr>
        <w:t xml:space="preserve">1) </w:t>
      </w:r>
      <w:r w:rsidR="001C033A">
        <w:rPr>
          <w:b/>
          <w:sz w:val="36"/>
        </w:rPr>
        <w:t>Learning Objectives</w:t>
      </w:r>
    </w:p>
    <w:p w14:paraId="720D0D3C" w14:textId="05B1FC96" w:rsidR="00020B33" w:rsidRDefault="00000000">
      <w:r>
        <w:t xml:space="preserve">Chapter III </w:t>
      </w:r>
      <w:r w:rsidR="001C033A">
        <w:t>describes Mental Transmutation</w:t>
      </w:r>
      <w:r>
        <w:t>.</w:t>
      </w:r>
    </w:p>
    <w:p w14:paraId="12D13803" w14:textId="77777777" w:rsidR="001C033A" w:rsidRDefault="001C033A"/>
    <w:p w14:paraId="67301216" w14:textId="005F8764" w:rsidR="001C033A" w:rsidRPr="001C033A" w:rsidRDefault="001C033A" w:rsidP="001C033A">
      <w:pPr>
        <w:pStyle w:val="ListParagraph"/>
        <w:numPr>
          <w:ilvl w:val="0"/>
          <w:numId w:val="10"/>
        </w:numPr>
        <w:rPr>
          <w:rFonts w:ascii="Garamond" w:hAnsi="Garamond"/>
          <w:color w:val="1F1C1A"/>
          <w:spacing w:val="3"/>
          <w:sz w:val="29"/>
          <w:szCs w:val="29"/>
          <w:shd w:val="clear" w:color="auto" w:fill="FAF8F5"/>
        </w:rPr>
      </w:pPr>
      <w:bookmarkStart w:id="0" w:name="OLE_LINK14"/>
      <w:r>
        <w:rPr>
          <w:rFonts w:ascii="Garamond" w:hAnsi="Garamond"/>
          <w:color w:val="1F1C1A"/>
          <w:spacing w:val="3"/>
          <w:sz w:val="29"/>
          <w:szCs w:val="29"/>
          <w:shd w:val="clear" w:color="auto" w:fill="FAF8F5"/>
        </w:rPr>
        <w:t xml:space="preserve">Quote: </w:t>
      </w:r>
      <w:r w:rsidRPr="001C033A">
        <w:rPr>
          <w:rFonts w:ascii="Garamond" w:hAnsi="Garamond"/>
          <w:color w:val="1F1C1A"/>
          <w:spacing w:val="3"/>
          <w:sz w:val="29"/>
          <w:szCs w:val="29"/>
          <w:shd w:val="clear" w:color="auto" w:fill="FAF8F5"/>
        </w:rPr>
        <w:t>"Mind (as well as metals and elements) may be transmuted, from state to state; degree to degree; condition to condition; pole to pole; vibration to vibration. True Hermetic Transmutation is a Mental Art."—The Kybalion.</w:t>
      </w:r>
    </w:p>
    <w:bookmarkEnd w:id="0"/>
    <w:p w14:paraId="7CE62415" w14:textId="5D655358" w:rsidR="001C033A" w:rsidRPr="001C033A" w:rsidRDefault="001C033A">
      <w:pPr>
        <w:rPr>
          <w:rFonts w:ascii="Garamond" w:hAnsi="Garamond"/>
          <w:color w:val="1F1C1A"/>
          <w:spacing w:val="3"/>
          <w:sz w:val="29"/>
          <w:szCs w:val="29"/>
          <w:shd w:val="clear" w:color="auto" w:fill="FAF8F5"/>
        </w:rPr>
      </w:pPr>
      <w:r w:rsidRPr="001C033A">
        <w:rPr>
          <w:rFonts w:ascii="Garamond" w:hAnsi="Garamond"/>
          <w:color w:val="1F1C1A"/>
          <w:spacing w:val="3"/>
          <w:sz w:val="29"/>
          <w:szCs w:val="29"/>
          <w:shd w:val="clear" w:color="auto" w:fill="FAF8F5"/>
        </w:rPr>
        <w:t>Alchemists were early pioneers of what later became </w:t>
      </w:r>
      <w:r w:rsidRPr="001C033A">
        <w:rPr>
          <w:rFonts w:ascii="Garamond" w:hAnsi="Garamond"/>
          <w:b/>
          <w:bCs/>
          <w:color w:val="1F1C1A"/>
          <w:spacing w:val="3"/>
          <w:sz w:val="29"/>
          <w:szCs w:val="29"/>
          <w:shd w:val="clear" w:color="auto" w:fill="FAF8F5"/>
        </w:rPr>
        <w:t>science, astrology, and psychology</w:t>
      </w:r>
      <w:r w:rsidRPr="001C033A">
        <w:rPr>
          <w:rFonts w:ascii="Garamond" w:hAnsi="Garamond"/>
          <w:color w:val="1F1C1A"/>
          <w:spacing w:val="3"/>
          <w:sz w:val="29"/>
          <w:szCs w:val="29"/>
          <w:shd w:val="clear" w:color="auto" w:fill="FAF8F5"/>
        </w:rPr>
        <w:t>. While some pursued the literal goal of turning base metals into gold (technically possible in theory), the deeper aim was often symbolic: transforming “lower” mental states into “higher” ones… turning fear, doubt, and resentment into clarity, courage, and peace.</w:t>
      </w:r>
    </w:p>
    <w:p w14:paraId="79C1A430" w14:textId="77777777" w:rsidR="00020B33" w:rsidRDefault="00000000">
      <w:r>
        <w:t>If Chapter II gives you the Seven Hermetic Principles, Chapter III asks:</w:t>
      </w:r>
    </w:p>
    <w:p w14:paraId="14C4CD23" w14:textId="77777777" w:rsidR="00020B33" w:rsidRDefault="00000000">
      <w:r>
        <w:t>“So what do we DO with this?”</w:t>
      </w:r>
    </w:p>
    <w:p w14:paraId="5CFE6964" w14:textId="77777777" w:rsidR="00020B33" w:rsidRDefault="00000000">
      <w:r>
        <w:t>The chapter’s answer is: Mental Transmutation.</w:t>
      </w:r>
    </w:p>
    <w:p w14:paraId="271E0B94" w14:textId="77777777" w:rsidR="00020B33" w:rsidRDefault="00000000">
      <w:r>
        <w:lastRenderedPageBreak/>
        <w:t>In plain language, it’s the claim that:</w:t>
      </w:r>
    </w:p>
    <w:p w14:paraId="46AEF5F8" w14:textId="30790F30" w:rsidR="00020B33" w:rsidRDefault="001C033A">
      <w:pPr>
        <w:pStyle w:val="ListBullet"/>
      </w:pPr>
      <w:r>
        <w:t>Y</w:t>
      </w:r>
      <w:r w:rsidR="00000000">
        <w:t>ou can shift your mental and emotional state on purpose</w:t>
      </w:r>
    </w:p>
    <w:p w14:paraId="411F16B1" w14:textId="77777777" w:rsidR="00020B33" w:rsidRDefault="00000000">
      <w:pPr>
        <w:pStyle w:val="ListBullet"/>
      </w:pPr>
      <w:r>
        <w:t>and the skill of doing that is a core Hermetic practice</w:t>
      </w:r>
    </w:p>
    <w:p w14:paraId="60B657D8" w14:textId="77777777" w:rsidR="00020B33" w:rsidRDefault="00020B33"/>
    <w:p w14:paraId="4E54E79D" w14:textId="77777777" w:rsidR="00020B33" w:rsidRDefault="00000000">
      <w:r>
        <w:rPr>
          <w:b/>
          <w:sz w:val="36"/>
        </w:rPr>
        <w:t>2) The Big Idea in Plain Language</w:t>
      </w:r>
    </w:p>
    <w:p w14:paraId="2A464C53" w14:textId="77777777" w:rsidR="00020B33" w:rsidRDefault="00000000">
      <w:r>
        <w:t>The authors use the word “vibration” as their model for inner change.</w:t>
      </w:r>
    </w:p>
    <w:p w14:paraId="65EAE145" w14:textId="77777777" w:rsidR="00020B33" w:rsidRDefault="00000000">
      <w:r>
        <w:t>A grounded way to read it:</w:t>
      </w:r>
    </w:p>
    <w:p w14:paraId="7ED0FB17" w14:textId="77777777" w:rsidR="00020B33" w:rsidRDefault="00000000">
      <w:r>
        <w:t>“vibration” = the level/quality of a mental or emotional state</w:t>
      </w:r>
    </w:p>
    <w:p w14:paraId="323D9831" w14:textId="77777777" w:rsidR="00020B33" w:rsidRDefault="00020B33"/>
    <w:p w14:paraId="00046CF1" w14:textId="77777777" w:rsidR="00020B33" w:rsidRDefault="00000000">
      <w:r>
        <w:t>Examples:</w:t>
      </w:r>
    </w:p>
    <w:p w14:paraId="44D4048F" w14:textId="77777777" w:rsidR="00020B33" w:rsidRDefault="00000000">
      <w:pPr>
        <w:pStyle w:val="ListBullet"/>
      </w:pPr>
      <w:r>
        <w:t>fear → steadier courage</w:t>
      </w:r>
    </w:p>
    <w:p w14:paraId="14BFC5D5" w14:textId="77777777" w:rsidR="00020B33" w:rsidRDefault="00000000">
      <w:pPr>
        <w:pStyle w:val="ListBullet"/>
      </w:pPr>
      <w:r>
        <w:t>irritation → patience</w:t>
      </w:r>
    </w:p>
    <w:p w14:paraId="1C154297" w14:textId="77777777" w:rsidR="00020B33" w:rsidRDefault="00000000">
      <w:pPr>
        <w:pStyle w:val="ListBullet"/>
      </w:pPr>
      <w:r>
        <w:t>resentment → acceptance</w:t>
      </w:r>
    </w:p>
    <w:p w14:paraId="76A855E5" w14:textId="77777777" w:rsidR="00020B33" w:rsidRDefault="00000000">
      <w:pPr>
        <w:pStyle w:val="ListBullet"/>
      </w:pPr>
      <w:r>
        <w:t>anxiety → grounded focus</w:t>
      </w:r>
    </w:p>
    <w:p w14:paraId="32F4377D" w14:textId="4C1DE36F" w:rsidR="00020B33" w:rsidRDefault="00000000">
      <w:r>
        <w:t xml:space="preserve">Important: this chapter is not asking you to deny emotions. </w:t>
      </w:r>
      <w:r w:rsidR="001C033A">
        <w:t>It proposes that emotions can be worked with and shifted, rather than automatically obeyed.</w:t>
      </w:r>
    </w:p>
    <w:p w14:paraId="5E0195A4" w14:textId="77777777" w:rsidR="00020B33" w:rsidRDefault="00020B33"/>
    <w:p w14:paraId="7DD6AF9B" w14:textId="77777777" w:rsidR="00020B33" w:rsidRDefault="00000000">
      <w:r>
        <w:rPr>
          <w:b/>
          <w:sz w:val="36"/>
        </w:rPr>
        <w:t>3) Three Helpful Lenses While Reading</w:t>
      </w:r>
    </w:p>
    <w:p w14:paraId="301BD741" w14:textId="77777777" w:rsidR="00020B33" w:rsidRDefault="00000000">
      <w:r>
        <w:t>You can hold all three lenses at the same time:</w:t>
      </w:r>
    </w:p>
    <w:p w14:paraId="371D9B86" w14:textId="77777777" w:rsidR="00020B33" w:rsidRDefault="00000000">
      <w:pPr>
        <w:pStyle w:val="ListBullet"/>
      </w:pPr>
      <w:r>
        <w:t>Literal lens: the authors mean vibration as an actual energetic principle.</w:t>
      </w:r>
    </w:p>
    <w:p w14:paraId="05E44564" w14:textId="77777777" w:rsidR="00020B33" w:rsidRDefault="00000000">
      <w:pPr>
        <w:pStyle w:val="ListBullet"/>
      </w:pPr>
      <w:r>
        <w:t>Psychological lens: vibration is a metaphor for mood, attention, and nervous-system state.</w:t>
      </w:r>
    </w:p>
    <w:p w14:paraId="2146BB69" w14:textId="77777777" w:rsidR="00020B33" w:rsidRDefault="00000000">
      <w:pPr>
        <w:pStyle w:val="ListBullet"/>
      </w:pPr>
      <w:r>
        <w:t>Practical lens: regardless of metaphysics, the chapter is teaching state-shifting skills.</w:t>
      </w:r>
    </w:p>
    <w:p w14:paraId="319079D2" w14:textId="77777777" w:rsidR="00020B33" w:rsidRDefault="00000000">
      <w:r>
        <w:t>During discussion, it’s totally okay to say which lens you’re using.</w:t>
      </w:r>
    </w:p>
    <w:p w14:paraId="0E9E3C7E" w14:textId="77777777" w:rsidR="00020B33" w:rsidRDefault="00020B33"/>
    <w:p w14:paraId="67836106" w14:textId="77777777" w:rsidR="00020B33" w:rsidRDefault="00000000">
      <w:r>
        <w:rPr>
          <w:b/>
          <w:sz w:val="36"/>
        </w:rPr>
        <w:t>4) Key Terms for Session 2 (Keep It Simple)</w:t>
      </w:r>
    </w:p>
    <w:p w14:paraId="362E0650" w14:textId="77777777" w:rsidR="00020B33" w:rsidRDefault="00000000">
      <w:r>
        <w:t>These terms show up repeatedly in Chapter III.</w:t>
      </w:r>
    </w:p>
    <w:p w14:paraId="1EB4EA74" w14:textId="77777777" w:rsidR="00020B33" w:rsidRDefault="00020B33"/>
    <w:p w14:paraId="1D93313F" w14:textId="77777777" w:rsidR="00020B33" w:rsidRDefault="00000000">
      <w:r>
        <w:rPr>
          <w:b/>
        </w:rPr>
        <w:t xml:space="preserve">alchemy – </w:t>
      </w:r>
      <w:r>
        <w:t>historically, attempts to transform metals; symbolically, the transformation of the self and mind.</w:t>
      </w:r>
    </w:p>
    <w:p w14:paraId="32D4EDD8" w14:textId="77777777" w:rsidR="00020B33" w:rsidRDefault="00000000">
      <w:r>
        <w:rPr>
          <w:b/>
        </w:rPr>
        <w:t xml:space="preserve">astrology – </w:t>
      </w:r>
      <w:r>
        <w:t>older system linking cosmic patterns to human experience; used here as a symbol of hidden laws.</w:t>
      </w:r>
    </w:p>
    <w:p w14:paraId="2DB53489" w14:textId="77777777" w:rsidR="00020B33" w:rsidRDefault="00000000">
      <w:r>
        <w:rPr>
          <w:b/>
        </w:rPr>
        <w:t xml:space="preserve">mental transmutation – </w:t>
      </w:r>
      <w:r>
        <w:t>the intentional transformation of mental states (mood, attitude, emotion, focus).</w:t>
      </w:r>
    </w:p>
    <w:p w14:paraId="1BAD4709" w14:textId="77777777" w:rsidR="00020B33" w:rsidRDefault="00000000">
      <w:r>
        <w:rPr>
          <w:b/>
        </w:rPr>
        <w:t xml:space="preserve">psychic science – </w:t>
      </w:r>
      <w:r>
        <w:t>the text’s label for mental phenomena modern psychology might dismiss or struggle to explain.</w:t>
      </w:r>
    </w:p>
    <w:p w14:paraId="618AE0E3" w14:textId="77777777" w:rsidR="00020B33" w:rsidRDefault="00000000">
      <w:r>
        <w:rPr>
          <w:b/>
        </w:rPr>
        <w:t xml:space="preserve">transmutation – </w:t>
      </w:r>
      <w:r>
        <w:t>change from one form/state/degree to another; here, mainly mental/emotional change.</w:t>
      </w:r>
    </w:p>
    <w:p w14:paraId="27E23C48" w14:textId="77777777" w:rsidR="00020B33" w:rsidRDefault="00000000">
      <w:r>
        <w:rPr>
          <w:b/>
        </w:rPr>
        <w:t xml:space="preserve">vibration – </w:t>
      </w:r>
      <w:r>
        <w:t>the chapter’s model for “degree” of mental state, described as something that can be shifted.</w:t>
      </w:r>
    </w:p>
    <w:p w14:paraId="2D2F6B80" w14:textId="77777777" w:rsidR="00020B33" w:rsidRDefault="00000000">
      <w:r>
        <w:rPr>
          <w:b/>
        </w:rPr>
        <w:t xml:space="preserve">will – </w:t>
      </w:r>
      <w:r>
        <w:t>the inner “steering” power (choice, direction, intention).</w:t>
      </w:r>
    </w:p>
    <w:p w14:paraId="0F3BE312" w14:textId="77777777" w:rsidR="00020B33" w:rsidRDefault="00000000">
      <w:r>
        <w:rPr>
          <w:b/>
        </w:rPr>
        <w:t xml:space="preserve">desire – </w:t>
      </w:r>
      <w:r>
        <w:t>the fuel (motive, longing, wanting) that can energize will.</w:t>
      </w:r>
    </w:p>
    <w:p w14:paraId="0782EDA7" w14:textId="77777777" w:rsidR="00020B33" w:rsidRDefault="00020B33"/>
    <w:p w14:paraId="44E3D76A" w14:textId="77777777" w:rsidR="00020B33" w:rsidRDefault="00000000">
      <w:r>
        <w:rPr>
          <w:b/>
          <w:sz w:val="36"/>
        </w:rPr>
        <w:t>5) What to Highlight While Reading</w:t>
      </w:r>
    </w:p>
    <w:p w14:paraId="73CBDCBD" w14:textId="77777777" w:rsidR="00020B33" w:rsidRDefault="00000000">
      <w:r>
        <w:t>As you read Chapter III, highlight any sentence that:</w:t>
      </w:r>
    </w:p>
    <w:p w14:paraId="6EE039B1" w14:textId="77777777" w:rsidR="00020B33" w:rsidRDefault="00000000">
      <w:pPr>
        <w:pStyle w:val="ListBullet"/>
      </w:pPr>
      <w:r>
        <w:t>describes changing your mood or changing your state</w:t>
      </w:r>
    </w:p>
    <w:p w14:paraId="2B121F08" w14:textId="77777777" w:rsidR="00020B33" w:rsidRDefault="00000000">
      <w:pPr>
        <w:pStyle w:val="ListBullet"/>
      </w:pPr>
      <w:r>
        <w:t>talks about will and desire</w:t>
      </w:r>
    </w:p>
    <w:p w14:paraId="713D46C0" w14:textId="77777777" w:rsidR="00020B33" w:rsidRDefault="00000000">
      <w:pPr>
        <w:pStyle w:val="ListBullet"/>
      </w:pPr>
      <w:r>
        <w:t>suggests protecting yourself from other people’s mental influence</w:t>
      </w:r>
    </w:p>
    <w:p w14:paraId="56D03394" w14:textId="77777777" w:rsidR="00020B33" w:rsidRDefault="00000000">
      <w:pPr>
        <w:pStyle w:val="ListBullet"/>
      </w:pPr>
      <w:r>
        <w:t>implies you can rise from a heavier state to a lighter one</w:t>
      </w:r>
    </w:p>
    <w:p w14:paraId="0C578A1D" w14:textId="77777777" w:rsidR="00020B33" w:rsidRDefault="00020B33"/>
    <w:p w14:paraId="155A29BE" w14:textId="77777777" w:rsidR="00020B33" w:rsidRDefault="00000000">
      <w:r>
        <w:rPr>
          <w:b/>
          <w:sz w:val="36"/>
        </w:rPr>
        <w:t>6) Quick Reading Map (So You Don’t Get Lost)</w:t>
      </w:r>
    </w:p>
    <w:p w14:paraId="3F002222" w14:textId="77777777" w:rsidR="00020B33" w:rsidRDefault="00000000">
      <w:r>
        <w:t>Use this as a simple guide:</w:t>
      </w:r>
    </w:p>
    <w:p w14:paraId="032A5077" w14:textId="77777777" w:rsidR="00020B33" w:rsidRDefault="00000000">
      <w:pPr>
        <w:pStyle w:val="ListBullet"/>
      </w:pPr>
      <w:r>
        <w:t>Part A: Mental transmutation is a “mental art.”</w:t>
      </w:r>
    </w:p>
    <w:p w14:paraId="095D9E1B" w14:textId="77777777" w:rsidR="00020B33" w:rsidRDefault="00000000">
      <w:pPr>
        <w:pStyle w:val="ListBullet"/>
      </w:pPr>
      <w:r>
        <w:t>Part B: The book connects Hermeticism to alchemy/astrology/psychology.</w:t>
      </w:r>
    </w:p>
    <w:p w14:paraId="6787201D" w14:textId="77777777" w:rsidR="00020B33" w:rsidRDefault="00000000">
      <w:pPr>
        <w:pStyle w:val="ListBullet"/>
      </w:pPr>
      <w:r>
        <w:t>Part C: The chapter emphasizes will and desire as tools for shifting state.</w:t>
      </w:r>
    </w:p>
    <w:p w14:paraId="45E7F31C" w14:textId="77777777" w:rsidR="00020B33" w:rsidRDefault="00000000">
      <w:r>
        <w:lastRenderedPageBreak/>
        <w:t>If you can summarize those three parts, you’ve got the chapter.</w:t>
      </w:r>
    </w:p>
    <w:p w14:paraId="6E664A04" w14:textId="77777777" w:rsidR="00020B33" w:rsidRDefault="00020B33"/>
    <w:p w14:paraId="65327B47" w14:textId="77777777" w:rsidR="00020B33" w:rsidRDefault="00000000">
      <w:r>
        <w:rPr>
          <w:b/>
          <w:sz w:val="36"/>
        </w:rPr>
        <w:t>7) Reflection Prompts (Do These Before the Meetup)</w:t>
      </w:r>
    </w:p>
    <w:p w14:paraId="5CB04E80" w14:textId="77777777" w:rsidR="00020B33" w:rsidRDefault="00000000">
      <w:r>
        <w:t>Write short answers (1–3 sentences each):</w:t>
      </w:r>
    </w:p>
    <w:p w14:paraId="72C05A11" w14:textId="77777777" w:rsidR="00020B33" w:rsidRDefault="00000000">
      <w:pPr>
        <w:pStyle w:val="ListBullet"/>
      </w:pPr>
      <w:r>
        <w:t>A mental state I want to learn to shift is: _________________________________</w:t>
      </w:r>
    </w:p>
    <w:p w14:paraId="584C28A6" w14:textId="77777777" w:rsidR="00020B33" w:rsidRDefault="00000000">
      <w:pPr>
        <w:pStyle w:val="ListBullet"/>
      </w:pPr>
      <w:r>
        <w:t>When it shows up, it usually starts with: _________________________________</w:t>
      </w:r>
    </w:p>
    <w:p w14:paraId="7CC0467C" w14:textId="77777777" w:rsidR="00020B33" w:rsidRDefault="00000000">
      <w:pPr>
        <w:pStyle w:val="ListBullet"/>
      </w:pPr>
      <w:r>
        <w:t>My most realistic “next better state” would be (example: anxious → steadier): _________________________________</w:t>
      </w:r>
    </w:p>
    <w:p w14:paraId="775D0F9C" w14:textId="77777777" w:rsidR="00020B33" w:rsidRDefault="00000000">
      <w:pPr>
        <w:pStyle w:val="ListBullet"/>
      </w:pPr>
      <w:r>
        <w:t>When I successfully shift my state, it’s usually because: _________________________________</w:t>
      </w:r>
    </w:p>
    <w:p w14:paraId="482CCA95" w14:textId="77777777" w:rsidR="00020B33" w:rsidRDefault="00020B33"/>
    <w:p w14:paraId="79649A28" w14:textId="77777777" w:rsidR="00020B33" w:rsidRDefault="00000000">
      <w:r>
        <w:rPr>
          <w:b/>
          <w:sz w:val="36"/>
        </w:rPr>
        <w:t>8) Discussion Prep (Bring One of Each)</w:t>
      </w:r>
    </w:p>
    <w:p w14:paraId="237ADD2E" w14:textId="77777777" w:rsidR="00020B33" w:rsidRDefault="00000000">
      <w:r>
        <w:t>Bring these to Session 2:</w:t>
      </w:r>
    </w:p>
    <w:p w14:paraId="3B83EFE0" w14:textId="77777777" w:rsidR="00020B33" w:rsidRDefault="00000000">
      <w:pPr>
        <w:pStyle w:val="ListBullet"/>
      </w:pPr>
      <w:r>
        <w:t>One quote from Chapter III that you underlined</w:t>
      </w:r>
    </w:p>
    <w:p w14:paraId="4F9626C3" w14:textId="77777777" w:rsidR="00020B33" w:rsidRDefault="00000000">
      <w:pPr>
        <w:pStyle w:val="ListBullet"/>
      </w:pPr>
      <w:r>
        <w:t>One question you genuinely want to ask the group</w:t>
      </w:r>
    </w:p>
    <w:p w14:paraId="4E59DE21" w14:textId="77777777" w:rsidR="00020B33" w:rsidRDefault="00000000">
      <w:pPr>
        <w:pStyle w:val="ListBullet"/>
      </w:pPr>
      <w:r>
        <w:t>One real-life example of a time you shifted your state (even a little)</w:t>
      </w:r>
    </w:p>
    <w:p w14:paraId="68AB8947" w14:textId="77777777" w:rsidR="00020B33" w:rsidRDefault="00020B33"/>
    <w:p w14:paraId="17BE5B36" w14:textId="77777777" w:rsidR="00020B33" w:rsidRDefault="00000000">
      <w:r>
        <w:rPr>
          <w:b/>
          <w:sz w:val="36"/>
        </w:rPr>
        <w:t>9) Practice Tool: The 4-Step Transmutation Shift</w:t>
      </w:r>
    </w:p>
    <w:p w14:paraId="7CBDE81A" w14:textId="77777777" w:rsidR="00020B33" w:rsidRDefault="00000000">
      <w:r>
        <w:t>Try this once before the meetup (5–7 minutes).</w:t>
      </w:r>
    </w:p>
    <w:p w14:paraId="1C7E2436" w14:textId="77777777" w:rsidR="00020B33" w:rsidRDefault="00000000">
      <w:pPr>
        <w:pStyle w:val="ListBullet"/>
      </w:pPr>
      <w:r>
        <w:t>Name the state: “Right now I’m feeling ___.”</w:t>
      </w:r>
    </w:p>
    <w:p w14:paraId="2E3FDB59" w14:textId="77777777" w:rsidR="00020B33" w:rsidRDefault="00000000">
      <w:pPr>
        <w:pStyle w:val="ListBullet"/>
      </w:pPr>
      <w:r>
        <w:t>Locate it: Where in the body do you feel it?</w:t>
      </w:r>
    </w:p>
    <w:p w14:paraId="62CEB3DB" w14:textId="77777777" w:rsidR="00020B33" w:rsidRDefault="00000000">
      <w:pPr>
        <w:pStyle w:val="ListBullet"/>
      </w:pPr>
      <w:r>
        <w:t>Choose direction: What’s the next better state (not a huge jump)?</w:t>
      </w:r>
    </w:p>
    <w:p w14:paraId="2ED6C030" w14:textId="77777777" w:rsidR="00020B33" w:rsidRDefault="00000000">
      <w:pPr>
        <w:pStyle w:val="ListBullet"/>
      </w:pPr>
      <w:r>
        <w:t>Shift (choose one): Breath (longer exhale than inhale); Attention (5 things you see + 4 feel + 3 hear); Reframe (“What is this feeling trying to protect me from?”); Intention phrase (“I choose steadiness over spin.”)</w:t>
      </w:r>
    </w:p>
    <w:p w14:paraId="7F97ACED" w14:textId="77777777" w:rsidR="00020B33" w:rsidRDefault="00000000">
      <w:r>
        <w:t>After: write one sentence: “What changed?”</w:t>
      </w:r>
    </w:p>
    <w:p w14:paraId="78D208D7" w14:textId="77777777" w:rsidR="00020B33" w:rsidRDefault="00020B33"/>
    <w:p w14:paraId="2CAA0CFA" w14:textId="77777777" w:rsidR="00020B33" w:rsidRDefault="00000000">
      <w:r>
        <w:rPr>
          <w:b/>
          <w:sz w:val="36"/>
        </w:rPr>
        <w:t>10) 7-Day Micro-Practice (Optional but Powerful)</w:t>
      </w:r>
    </w:p>
    <w:p w14:paraId="12C0A9D1" w14:textId="77777777" w:rsidR="00020B33" w:rsidRDefault="00000000">
      <w:r>
        <w:lastRenderedPageBreak/>
        <w:t>Pick one recurring state (stress, irritation, anxiety, sadness, self-doubt).</w:t>
      </w:r>
    </w:p>
    <w:p w14:paraId="043F65FC" w14:textId="77777777" w:rsidR="00020B33" w:rsidRDefault="00000000">
      <w:r>
        <w:t>For 7 days, practice one tool and log results.</w:t>
      </w:r>
    </w:p>
    <w:p w14:paraId="0F382AB9" w14:textId="77777777" w:rsidR="00020B33" w:rsidRDefault="00000000">
      <w:r>
        <w:t>Success metric: even a 5–10% shift counts.</w:t>
      </w:r>
    </w:p>
    <w:p w14:paraId="78CBBB31" w14:textId="77777777" w:rsidR="00020B33" w:rsidRDefault="00020B33"/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20B33" w14:paraId="3BAD93D4" w14:textId="77777777">
        <w:tc>
          <w:tcPr>
            <w:tcW w:w="1440" w:type="dxa"/>
          </w:tcPr>
          <w:p w14:paraId="3AD94BA6" w14:textId="77777777" w:rsidR="00020B33" w:rsidRDefault="00000000">
            <w:r>
              <w:t>Day</w:t>
            </w:r>
          </w:p>
        </w:tc>
        <w:tc>
          <w:tcPr>
            <w:tcW w:w="1440" w:type="dxa"/>
          </w:tcPr>
          <w:p w14:paraId="3D37FB18" w14:textId="77777777" w:rsidR="00020B33" w:rsidRDefault="00000000">
            <w:r>
              <w:t>Trigger</w:t>
            </w:r>
          </w:p>
        </w:tc>
        <w:tc>
          <w:tcPr>
            <w:tcW w:w="1440" w:type="dxa"/>
          </w:tcPr>
          <w:p w14:paraId="27A88EC1" w14:textId="77777777" w:rsidR="00020B33" w:rsidRDefault="00000000">
            <w:r>
              <w:t>Starting State</w:t>
            </w:r>
          </w:p>
        </w:tc>
        <w:tc>
          <w:tcPr>
            <w:tcW w:w="1440" w:type="dxa"/>
          </w:tcPr>
          <w:p w14:paraId="08793D16" w14:textId="77777777" w:rsidR="00020B33" w:rsidRDefault="00000000">
            <w:r>
              <w:t>Tool Used</w:t>
            </w:r>
          </w:p>
        </w:tc>
        <w:tc>
          <w:tcPr>
            <w:tcW w:w="1440" w:type="dxa"/>
          </w:tcPr>
          <w:p w14:paraId="2E292699" w14:textId="77777777" w:rsidR="00020B33" w:rsidRDefault="00000000">
            <w:r>
              <w:t>New State (even 5% better)</w:t>
            </w:r>
          </w:p>
        </w:tc>
        <w:tc>
          <w:tcPr>
            <w:tcW w:w="1440" w:type="dxa"/>
          </w:tcPr>
          <w:p w14:paraId="7BBA787F" w14:textId="77777777" w:rsidR="00020B33" w:rsidRDefault="00000000">
            <w:r>
              <w:t>Evidence (what changed?)</w:t>
            </w:r>
          </w:p>
        </w:tc>
      </w:tr>
      <w:tr w:rsidR="00020B33" w14:paraId="76EF5F88" w14:textId="77777777">
        <w:tc>
          <w:tcPr>
            <w:tcW w:w="1440" w:type="dxa"/>
          </w:tcPr>
          <w:p w14:paraId="0D0CF0E1" w14:textId="77777777" w:rsidR="00020B33" w:rsidRDefault="00000000">
            <w:r>
              <w:t>1</w:t>
            </w:r>
          </w:p>
        </w:tc>
        <w:tc>
          <w:tcPr>
            <w:tcW w:w="1440" w:type="dxa"/>
          </w:tcPr>
          <w:p w14:paraId="44819871" w14:textId="77777777" w:rsidR="00020B33" w:rsidRDefault="00020B33"/>
        </w:tc>
        <w:tc>
          <w:tcPr>
            <w:tcW w:w="1440" w:type="dxa"/>
          </w:tcPr>
          <w:p w14:paraId="3AC20370" w14:textId="77777777" w:rsidR="00020B33" w:rsidRDefault="00020B33"/>
        </w:tc>
        <w:tc>
          <w:tcPr>
            <w:tcW w:w="1440" w:type="dxa"/>
          </w:tcPr>
          <w:p w14:paraId="400AB81A" w14:textId="77777777" w:rsidR="00020B33" w:rsidRDefault="00020B33"/>
        </w:tc>
        <w:tc>
          <w:tcPr>
            <w:tcW w:w="1440" w:type="dxa"/>
          </w:tcPr>
          <w:p w14:paraId="7645A42B" w14:textId="77777777" w:rsidR="00020B33" w:rsidRDefault="00020B33"/>
        </w:tc>
        <w:tc>
          <w:tcPr>
            <w:tcW w:w="1440" w:type="dxa"/>
          </w:tcPr>
          <w:p w14:paraId="68B806F2" w14:textId="77777777" w:rsidR="00020B33" w:rsidRDefault="00020B33"/>
        </w:tc>
      </w:tr>
      <w:tr w:rsidR="00020B33" w14:paraId="24AF36A5" w14:textId="77777777">
        <w:tc>
          <w:tcPr>
            <w:tcW w:w="1440" w:type="dxa"/>
          </w:tcPr>
          <w:p w14:paraId="5830DAA4" w14:textId="77777777" w:rsidR="00020B33" w:rsidRDefault="00000000">
            <w:r>
              <w:t>2</w:t>
            </w:r>
          </w:p>
        </w:tc>
        <w:tc>
          <w:tcPr>
            <w:tcW w:w="1440" w:type="dxa"/>
          </w:tcPr>
          <w:p w14:paraId="6540B7B1" w14:textId="77777777" w:rsidR="00020B33" w:rsidRDefault="00020B33"/>
        </w:tc>
        <w:tc>
          <w:tcPr>
            <w:tcW w:w="1440" w:type="dxa"/>
          </w:tcPr>
          <w:p w14:paraId="7ED3F3A3" w14:textId="77777777" w:rsidR="00020B33" w:rsidRDefault="00020B33"/>
        </w:tc>
        <w:tc>
          <w:tcPr>
            <w:tcW w:w="1440" w:type="dxa"/>
          </w:tcPr>
          <w:p w14:paraId="2436BB76" w14:textId="77777777" w:rsidR="00020B33" w:rsidRDefault="00020B33"/>
        </w:tc>
        <w:tc>
          <w:tcPr>
            <w:tcW w:w="1440" w:type="dxa"/>
          </w:tcPr>
          <w:p w14:paraId="62C27276" w14:textId="77777777" w:rsidR="00020B33" w:rsidRDefault="00020B33"/>
        </w:tc>
        <w:tc>
          <w:tcPr>
            <w:tcW w:w="1440" w:type="dxa"/>
          </w:tcPr>
          <w:p w14:paraId="58ADF57A" w14:textId="77777777" w:rsidR="00020B33" w:rsidRDefault="00020B33"/>
        </w:tc>
      </w:tr>
      <w:tr w:rsidR="00020B33" w14:paraId="53807E59" w14:textId="77777777">
        <w:tc>
          <w:tcPr>
            <w:tcW w:w="1440" w:type="dxa"/>
          </w:tcPr>
          <w:p w14:paraId="70D00BF0" w14:textId="77777777" w:rsidR="00020B33" w:rsidRDefault="00000000">
            <w:r>
              <w:t>3</w:t>
            </w:r>
          </w:p>
        </w:tc>
        <w:tc>
          <w:tcPr>
            <w:tcW w:w="1440" w:type="dxa"/>
          </w:tcPr>
          <w:p w14:paraId="7866F8A2" w14:textId="77777777" w:rsidR="00020B33" w:rsidRDefault="00020B33"/>
        </w:tc>
        <w:tc>
          <w:tcPr>
            <w:tcW w:w="1440" w:type="dxa"/>
          </w:tcPr>
          <w:p w14:paraId="215D6833" w14:textId="77777777" w:rsidR="00020B33" w:rsidRDefault="00020B33"/>
        </w:tc>
        <w:tc>
          <w:tcPr>
            <w:tcW w:w="1440" w:type="dxa"/>
          </w:tcPr>
          <w:p w14:paraId="17731E0F" w14:textId="77777777" w:rsidR="00020B33" w:rsidRDefault="00020B33"/>
        </w:tc>
        <w:tc>
          <w:tcPr>
            <w:tcW w:w="1440" w:type="dxa"/>
          </w:tcPr>
          <w:p w14:paraId="3654DB66" w14:textId="77777777" w:rsidR="00020B33" w:rsidRDefault="00020B33"/>
        </w:tc>
        <w:tc>
          <w:tcPr>
            <w:tcW w:w="1440" w:type="dxa"/>
          </w:tcPr>
          <w:p w14:paraId="7071A980" w14:textId="77777777" w:rsidR="00020B33" w:rsidRDefault="00020B33"/>
        </w:tc>
      </w:tr>
      <w:tr w:rsidR="00020B33" w14:paraId="74C6D465" w14:textId="77777777">
        <w:tc>
          <w:tcPr>
            <w:tcW w:w="1440" w:type="dxa"/>
          </w:tcPr>
          <w:p w14:paraId="037BF713" w14:textId="77777777" w:rsidR="00020B33" w:rsidRDefault="00000000">
            <w:r>
              <w:t>4</w:t>
            </w:r>
          </w:p>
        </w:tc>
        <w:tc>
          <w:tcPr>
            <w:tcW w:w="1440" w:type="dxa"/>
          </w:tcPr>
          <w:p w14:paraId="45C2461B" w14:textId="77777777" w:rsidR="00020B33" w:rsidRDefault="00020B33"/>
        </w:tc>
        <w:tc>
          <w:tcPr>
            <w:tcW w:w="1440" w:type="dxa"/>
          </w:tcPr>
          <w:p w14:paraId="4908481C" w14:textId="77777777" w:rsidR="00020B33" w:rsidRDefault="00020B33"/>
        </w:tc>
        <w:tc>
          <w:tcPr>
            <w:tcW w:w="1440" w:type="dxa"/>
          </w:tcPr>
          <w:p w14:paraId="5DC32CE4" w14:textId="77777777" w:rsidR="00020B33" w:rsidRDefault="00020B33"/>
        </w:tc>
        <w:tc>
          <w:tcPr>
            <w:tcW w:w="1440" w:type="dxa"/>
          </w:tcPr>
          <w:p w14:paraId="239E150D" w14:textId="77777777" w:rsidR="00020B33" w:rsidRDefault="00020B33"/>
        </w:tc>
        <w:tc>
          <w:tcPr>
            <w:tcW w:w="1440" w:type="dxa"/>
          </w:tcPr>
          <w:p w14:paraId="029A4E9F" w14:textId="77777777" w:rsidR="00020B33" w:rsidRDefault="00020B33"/>
        </w:tc>
      </w:tr>
      <w:tr w:rsidR="00020B33" w14:paraId="31D4F0BE" w14:textId="77777777">
        <w:tc>
          <w:tcPr>
            <w:tcW w:w="1440" w:type="dxa"/>
          </w:tcPr>
          <w:p w14:paraId="0ACF0E19" w14:textId="77777777" w:rsidR="00020B33" w:rsidRDefault="00000000">
            <w:r>
              <w:t>5</w:t>
            </w:r>
          </w:p>
        </w:tc>
        <w:tc>
          <w:tcPr>
            <w:tcW w:w="1440" w:type="dxa"/>
          </w:tcPr>
          <w:p w14:paraId="445C92C0" w14:textId="77777777" w:rsidR="00020B33" w:rsidRDefault="00020B33"/>
        </w:tc>
        <w:tc>
          <w:tcPr>
            <w:tcW w:w="1440" w:type="dxa"/>
          </w:tcPr>
          <w:p w14:paraId="2E769609" w14:textId="77777777" w:rsidR="00020B33" w:rsidRDefault="00020B33"/>
        </w:tc>
        <w:tc>
          <w:tcPr>
            <w:tcW w:w="1440" w:type="dxa"/>
          </w:tcPr>
          <w:p w14:paraId="16669949" w14:textId="77777777" w:rsidR="00020B33" w:rsidRDefault="00020B33"/>
        </w:tc>
        <w:tc>
          <w:tcPr>
            <w:tcW w:w="1440" w:type="dxa"/>
          </w:tcPr>
          <w:p w14:paraId="791339F7" w14:textId="77777777" w:rsidR="00020B33" w:rsidRDefault="00020B33"/>
        </w:tc>
        <w:tc>
          <w:tcPr>
            <w:tcW w:w="1440" w:type="dxa"/>
          </w:tcPr>
          <w:p w14:paraId="71A3BEA0" w14:textId="77777777" w:rsidR="00020B33" w:rsidRDefault="00020B33"/>
        </w:tc>
      </w:tr>
      <w:tr w:rsidR="00020B33" w14:paraId="67154E98" w14:textId="77777777">
        <w:tc>
          <w:tcPr>
            <w:tcW w:w="1440" w:type="dxa"/>
          </w:tcPr>
          <w:p w14:paraId="51248329" w14:textId="77777777" w:rsidR="00020B33" w:rsidRDefault="00000000">
            <w:r>
              <w:t>6</w:t>
            </w:r>
          </w:p>
        </w:tc>
        <w:tc>
          <w:tcPr>
            <w:tcW w:w="1440" w:type="dxa"/>
          </w:tcPr>
          <w:p w14:paraId="00C8A972" w14:textId="77777777" w:rsidR="00020B33" w:rsidRDefault="00020B33"/>
        </w:tc>
        <w:tc>
          <w:tcPr>
            <w:tcW w:w="1440" w:type="dxa"/>
          </w:tcPr>
          <w:p w14:paraId="2D191CF5" w14:textId="77777777" w:rsidR="00020B33" w:rsidRDefault="00020B33"/>
        </w:tc>
        <w:tc>
          <w:tcPr>
            <w:tcW w:w="1440" w:type="dxa"/>
          </w:tcPr>
          <w:p w14:paraId="3778B2BB" w14:textId="77777777" w:rsidR="00020B33" w:rsidRDefault="00020B33"/>
        </w:tc>
        <w:tc>
          <w:tcPr>
            <w:tcW w:w="1440" w:type="dxa"/>
          </w:tcPr>
          <w:p w14:paraId="2C6D791A" w14:textId="77777777" w:rsidR="00020B33" w:rsidRDefault="00020B33"/>
        </w:tc>
        <w:tc>
          <w:tcPr>
            <w:tcW w:w="1440" w:type="dxa"/>
          </w:tcPr>
          <w:p w14:paraId="7ECBAF69" w14:textId="77777777" w:rsidR="00020B33" w:rsidRDefault="00020B33"/>
        </w:tc>
      </w:tr>
      <w:tr w:rsidR="00020B33" w14:paraId="5C2425A1" w14:textId="77777777">
        <w:tc>
          <w:tcPr>
            <w:tcW w:w="1440" w:type="dxa"/>
          </w:tcPr>
          <w:p w14:paraId="37751C5F" w14:textId="77777777" w:rsidR="00020B33" w:rsidRDefault="00000000">
            <w:r>
              <w:t>7</w:t>
            </w:r>
          </w:p>
        </w:tc>
        <w:tc>
          <w:tcPr>
            <w:tcW w:w="1440" w:type="dxa"/>
          </w:tcPr>
          <w:p w14:paraId="22CE4BB8" w14:textId="77777777" w:rsidR="00020B33" w:rsidRDefault="00020B33"/>
        </w:tc>
        <w:tc>
          <w:tcPr>
            <w:tcW w:w="1440" w:type="dxa"/>
          </w:tcPr>
          <w:p w14:paraId="5F3B9833" w14:textId="77777777" w:rsidR="00020B33" w:rsidRDefault="00020B33"/>
        </w:tc>
        <w:tc>
          <w:tcPr>
            <w:tcW w:w="1440" w:type="dxa"/>
          </w:tcPr>
          <w:p w14:paraId="0C4ACBE0" w14:textId="77777777" w:rsidR="00020B33" w:rsidRDefault="00020B33"/>
        </w:tc>
        <w:tc>
          <w:tcPr>
            <w:tcW w:w="1440" w:type="dxa"/>
          </w:tcPr>
          <w:p w14:paraId="2C7C00B5" w14:textId="77777777" w:rsidR="00020B33" w:rsidRDefault="00020B33"/>
        </w:tc>
        <w:tc>
          <w:tcPr>
            <w:tcW w:w="1440" w:type="dxa"/>
          </w:tcPr>
          <w:p w14:paraId="2C33D94D" w14:textId="77777777" w:rsidR="00020B33" w:rsidRDefault="00020B33"/>
        </w:tc>
      </w:tr>
    </w:tbl>
    <w:p w14:paraId="71C47657" w14:textId="77777777" w:rsidR="00020B33" w:rsidRDefault="00020B33"/>
    <w:p w14:paraId="18FCD42E" w14:textId="77777777" w:rsidR="00020B33" w:rsidRDefault="00000000">
      <w:r>
        <w:rPr>
          <w:b/>
          <w:sz w:val="36"/>
        </w:rPr>
        <w:t>11) A Quick Safety Note (Read This Once)</w:t>
      </w:r>
    </w:p>
    <w:p w14:paraId="3664A3D5" w14:textId="77777777" w:rsidR="00020B33" w:rsidRDefault="00000000">
      <w:r>
        <w:t>This chapter can be helpful, but it can also be misused.</w:t>
      </w:r>
    </w:p>
    <w:p w14:paraId="4DEDE1EB" w14:textId="77777777" w:rsidR="00020B33" w:rsidRDefault="00000000">
      <w:r>
        <w:t>Healthy framing: “We can practice shifting state, slowly and realistically.”</w:t>
      </w:r>
    </w:p>
    <w:p w14:paraId="3A00CF69" w14:textId="77777777" w:rsidR="00020B33" w:rsidRDefault="00000000">
      <w:r>
        <w:t>Unhealthy framing: “If you feel bad, you failed to change your vibration.”</w:t>
      </w:r>
    </w:p>
    <w:p w14:paraId="4C21BD38" w14:textId="77777777" w:rsidR="00020B33" w:rsidRDefault="00000000">
      <w:r>
        <w:t>We’re not doing spiritual bypassing in this group. We’re learning skills for inner steadiness while staying honest about real life.</w:t>
      </w:r>
    </w:p>
    <w:p w14:paraId="4564F186" w14:textId="77777777" w:rsidR="00020B33" w:rsidRDefault="00020B33"/>
    <w:p w14:paraId="4C9275E6" w14:textId="77777777" w:rsidR="00020B33" w:rsidRDefault="00000000">
      <w:r>
        <w:rPr>
          <w:b/>
          <w:sz w:val="36"/>
        </w:rPr>
        <w:t>12) One-Sentence Summary You Can Say Out Loud</w:t>
      </w:r>
    </w:p>
    <w:p w14:paraId="29C1D8B0" w14:textId="77777777" w:rsidR="00020B33" w:rsidRDefault="00000000">
      <w:r>
        <w:t>“Mental transmutation is the practice of shifting your inner state on purpose, using will and attention, instead of being dragged by mood and reaction.”</w:t>
      </w:r>
    </w:p>
    <w:sectPr w:rsidR="00020B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253F16"/>
    <w:multiLevelType w:val="hybridMultilevel"/>
    <w:tmpl w:val="F5788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924719">
    <w:abstractNumId w:val="8"/>
  </w:num>
  <w:num w:numId="2" w16cid:durableId="302735781">
    <w:abstractNumId w:val="6"/>
  </w:num>
  <w:num w:numId="3" w16cid:durableId="1155338319">
    <w:abstractNumId w:val="5"/>
  </w:num>
  <w:num w:numId="4" w16cid:durableId="1562709285">
    <w:abstractNumId w:val="4"/>
  </w:num>
  <w:num w:numId="5" w16cid:durableId="502669940">
    <w:abstractNumId w:val="7"/>
  </w:num>
  <w:num w:numId="6" w16cid:durableId="800195928">
    <w:abstractNumId w:val="3"/>
  </w:num>
  <w:num w:numId="7" w16cid:durableId="1528131979">
    <w:abstractNumId w:val="2"/>
  </w:num>
  <w:num w:numId="8" w16cid:durableId="124351586">
    <w:abstractNumId w:val="1"/>
  </w:num>
  <w:num w:numId="9" w16cid:durableId="919291413">
    <w:abstractNumId w:val="0"/>
  </w:num>
  <w:num w:numId="10" w16cid:durableId="17911286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B33"/>
    <w:rsid w:val="00034616"/>
    <w:rsid w:val="0006063C"/>
    <w:rsid w:val="0015074B"/>
    <w:rsid w:val="001C033A"/>
    <w:rsid w:val="0029639D"/>
    <w:rsid w:val="00326F90"/>
    <w:rsid w:val="00AA1D8D"/>
    <w:rsid w:val="00B47730"/>
    <w:rsid w:val="00CB0664"/>
    <w:rsid w:val="00DA3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E6126"/>
  <w14:defaultImageDpi w14:val="300"/>
  <w15:docId w15:val="{49B463ED-66FC-1548-96B8-E5133FC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1C0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877</Words>
  <Characters>4724</Characters>
  <Application>Microsoft Office Word</Application>
  <DocSecurity>0</DocSecurity>
  <Lines>188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'DJ' Lloyd, Jr.</cp:lastModifiedBy>
  <cp:revision>2</cp:revision>
  <dcterms:created xsi:type="dcterms:W3CDTF">2013-12-23T23:15:00Z</dcterms:created>
  <dcterms:modified xsi:type="dcterms:W3CDTF">2026-02-09T07:44:00Z</dcterms:modified>
  <cp:category/>
</cp:coreProperties>
</file>