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KYBALION</w:t>
      </w:r>
    </w:p>
    <w:p>
      <w:r>
        <w:t>Participant Study Guide</w:t>
      </w:r>
    </w:p>
    <w:p>
      <w:r>
        <w:t>Session 13, Chapter 13</w:t>
      </w:r>
    </w:p>
    <w:p>
      <w:r>
        <w:t>Chapter XIII: Gender</w:t>
      </w:r>
    </w:p>
    <w:p>
      <w:r>
        <w:t>I. HEADER</w:t>
      </w:r>
    </w:p>
    <w:p>
      <w:r>
        <w:t>A. Reading Covered: Chapter XIII (Gender)</w:t>
      </w:r>
    </w:p>
    <w:p>
      <w:r>
        <w:t>B. Session Length: 75 to 90 minutes</w:t>
      </w:r>
    </w:p>
    <w:p>
      <w:r>
        <w:t>C. What this guide is for: This guide helps you translate Chapter 13 into everyday language, honest self-reflection, and one practical weekly experiment focused on balancing structure and receptivity in daily life.</w:t>
      </w:r>
    </w:p>
    <w:p>
      <w:r>
        <w:t>II. OVERVIEW</w:t>
      </w:r>
    </w:p>
    <w:p>
      <w:r>
        <w:t>“Gender is in everything; everything has its Masculine and Feminine Principles; Gender manifests on all planes.”—The Kybalion. T he great Seventh Hermetic Principle—the Principle of Gender—embodies the truth that there is Gender manifested in everything—that the Masculine and Feminine principles are ever present and active in all phases of phenomena, on each and every plane of life. At this point we think it well to call your attention to the fact that Gender, in its Hermetic sense, and Sex in the ordinarily accepted use of the term, are not the,same.</w:t>
      </w:r>
    </w:p>
    <w:p>
      <w:r>
        <w:t>III. STUDY PLAN</w:t>
      </w:r>
    </w:p>
    <w:p>
      <w:r>
        <w:t>A. Before the meetup (20 to 30 minutes)</w:t>
      </w:r>
    </w:p>
    <w:p>
      <w:r>
        <w:t>1. Read Chapter XIII once straight through.</w:t>
      </w:r>
    </w:p>
    <w:p>
      <w:r>
        <w:t>2. Re-read and underline the passages that feel most practical, confusing, or challenging.</w:t>
      </w:r>
    </w:p>
    <w:p>
      <w:r>
        <w:t>3. Write one question you want to bring to group discussion.</w:t>
      </w:r>
    </w:p>
    <w:p>
      <w:r>
        <w:t>B. After the meetup (one week practice)</w:t>
      </w:r>
    </w:p>
    <w:p>
      <w:r>
        <w:t>1. Choose one small behavior to test daily based on this chapter.</w:t>
      </w:r>
    </w:p>
    <w:p>
      <w:r>
        <w:t>2. Track what changed in your thinking, emotion, and action.</w:t>
      </w:r>
    </w:p>
    <w:p>
      <w:r>
        <w:t>3. Write a one-paragraph reflection before next session.</w:t>
      </w:r>
    </w:p>
    <w:p>
      <w:r>
        <w:t>IV. CHAPTER AT A GLANCE</w:t>
      </w:r>
    </w:p>
    <w:p>
      <w:r>
        <w:t>1. Gender is in everything; everything has its Masculine and Feminine Principles; Gender manifests on all planes.</w:t>
      </w:r>
    </w:p>
    <w:p>
      <w:r>
        <w:t>2. to beget; to procreate; to generate; to create; to produce.</w:t>
      </w:r>
    </w:p>
    <w:p>
      <w:r>
        <w:t>3. descent; the path of generation, etc.</w:t>
      </w:r>
    </w:p>
    <w:p>
      <w:r>
        <w:t>V. KEY QUOTES TO DISCUSS</w:t>
      </w:r>
    </w:p>
    <w:p>
      <w:r>
        <w:t>1. "Gender is in everything; everything has its Masculine and Feminine Principles; Gender manifests on all planes."</w:t>
      </w:r>
    </w:p>
    <w:p>
      <w:r>
        <w:t>2. "to beget; to procreate; to generate; to create; to produce."</w:t>
      </w:r>
    </w:p>
    <w:p>
      <w:r>
        <w:t>3. "descent; the path of generation, etc."</w:t>
      </w:r>
    </w:p>
    <w:p>
      <w:r>
        <w:t>4. "they are composed of negative electricity"</w:t>
      </w:r>
    </w:p>
    <w:p>
      <w:r>
        <w:t>VI. DISCUSSION PROMPTS</w:t>
      </w:r>
    </w:p>
    <w:p>
      <w:r>
        <w:t>A. Understanding prompts (human-centered)</w:t>
      </w:r>
    </w:p>
    <w:p>
      <w:r>
        <w:t>1. Where do you personally feel this chapter most in real life, and why does it matter right now?</w:t>
      </w:r>
    </w:p>
    <w:p>
      <w:r>
        <w:t>2. Which sentence challenged you in a good way, and which sentence did not land for you?</w:t>
      </w:r>
    </w:p>
    <w:p>
      <w:r>
        <w:t>B. Applied prompts (real-life practice)</w:t>
      </w:r>
    </w:p>
    <w:p>
      <w:r>
        <w:t>1. What is one current situation at home, work, or in relationships where this principle is already showing up?</w:t>
      </w:r>
    </w:p>
    <w:p>
      <w:r>
        <w:t>2. What is one small, low-pressure experiment you will run this week: practice pairing decisive action with listening before reacting?</w:t>
      </w:r>
    </w:p>
    <w:p>
      <w:r>
        <w:t>VII. ACTIVITY WORKSHEET</w:t>
      </w:r>
    </w:p>
    <w:p>
      <w:r>
        <w:t>1. What I noticed in myself while reading this chapter: ______________________________</w:t>
      </w:r>
    </w:p>
    <w:p>
      <w:r>
        <w:t>2. The real situation I want to handle differently this week: ______________________________</w:t>
      </w:r>
    </w:p>
    <w:p>
      <w:r>
        <w:t>3. The smallest daily action I can realistically keep for 7 days: ______________________________</w:t>
      </w:r>
    </w:p>
    <w:p>
      <w:r>
        <w:t>4. The evidence I will look for (mood, behavior, results, relationships): ______________________________</w:t>
      </w:r>
    </w:p>
    <w:p>
      <w:r>
        <w:t>VIII. ONE-WEEK PRACTICE LOG</w:t>
      </w:r>
    </w:p>
    <w:p>
      <w:r>
        <w:t>Day 1-7: What happened, what felt hard, what helped, and what changed by the end of the week?</w:t>
      </w:r>
    </w:p>
    <w:p>
      <w:r>
        <w:t>IX. ESSENTIAL VOCABULARY</w:t>
      </w:r>
    </w:p>
    <w:p>
      <w:r>
        <w:t>1. Gender</w:t>
      </w:r>
    </w:p>
    <w:p>
      <w:r>
        <w:t>2. Masculine Principle</w:t>
      </w:r>
    </w:p>
    <w:p>
      <w:r>
        <w:t>3. Feminine Principle</w:t>
      </w:r>
    </w:p>
    <w:p>
      <w:r>
        <w:t>4. Generation</w:t>
      </w:r>
    </w:p>
    <w:p>
      <w:r>
        <w:t>5. Creation</w:t>
      </w:r>
    </w:p>
    <w:p>
      <w:r>
        <w:t>6. Complementarity</w:t>
      </w:r>
    </w:p>
    <w:p>
      <w:r>
        <w:t>7. Polarity</w:t>
      </w:r>
    </w:p>
    <w:p>
      <w:r>
        <w:t>8. Balance</w:t>
      </w:r>
    </w:p>
    <w:p>
      <w:r>
        <w:t>9. Fertility (mental)</w:t>
      </w:r>
    </w:p>
    <w:p>
      <w:r>
        <w:t>10. Expression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