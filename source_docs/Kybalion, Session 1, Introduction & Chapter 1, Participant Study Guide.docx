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2DACE" w14:textId="77777777" w:rsidR="007716BC" w:rsidRDefault="00000000">
      <w:pPr>
        <w:pStyle w:val="KYTitle"/>
      </w:pPr>
      <w:r>
        <w:t>THE KYBALION</w:t>
      </w:r>
    </w:p>
    <w:p w14:paraId="6810FADB" w14:textId="77777777" w:rsidR="007716BC" w:rsidRDefault="00000000">
      <w:pPr>
        <w:pStyle w:val="KYSubtitle"/>
      </w:pPr>
      <w:r>
        <w:t>Participant Study Guide</w:t>
      </w:r>
    </w:p>
    <w:p w14:paraId="6E74A495" w14:textId="77777777" w:rsidR="007716BC" w:rsidRDefault="007716BC"/>
    <w:p w14:paraId="0BDAE018" w14:textId="12A969C0" w:rsidR="007716BC" w:rsidRDefault="00000000">
      <w:pPr>
        <w:jc w:val="center"/>
      </w:pPr>
      <w:r>
        <w:rPr>
          <w:b/>
          <w:sz w:val="36"/>
        </w:rPr>
        <w:t xml:space="preserve">Session 1: Introduction </w:t>
      </w:r>
      <w:r w:rsidR="005513CA">
        <w:rPr>
          <w:b/>
          <w:sz w:val="36"/>
        </w:rPr>
        <w:t>&amp;</w:t>
      </w:r>
      <w:r>
        <w:rPr>
          <w:b/>
          <w:sz w:val="36"/>
        </w:rPr>
        <w:t xml:space="preserve"> Chapter 1</w:t>
      </w:r>
    </w:p>
    <w:p w14:paraId="66D3A4D9" w14:textId="77777777" w:rsidR="007716BC" w:rsidRDefault="00000000">
      <w:pPr>
        <w:jc w:val="center"/>
      </w:pPr>
      <w:r>
        <w:rPr>
          <w:b/>
          <w:i/>
        </w:rPr>
        <w:t>Foundations of the Hermetic Teachings</w:t>
      </w:r>
    </w:p>
    <w:p w14:paraId="60681882" w14:textId="77777777" w:rsidR="007716BC" w:rsidRDefault="007716BC"/>
    <w:p w14:paraId="148120DA" w14:textId="327F5EEA" w:rsidR="007716BC" w:rsidRDefault="00000000">
      <w:pPr>
        <w:pStyle w:val="KYSection"/>
      </w:pPr>
      <w:r>
        <w:t xml:space="preserve">SESSION 1: INTRODUCTION </w:t>
      </w:r>
      <w:r w:rsidR="005513CA">
        <w:t>&amp;</w:t>
      </w:r>
      <w:r>
        <w:t xml:space="preserve"> CHAPTER 1 PARTICIPANT STUDY GUIDE</w:t>
      </w:r>
    </w:p>
    <w:p w14:paraId="38D5F4B5" w14:textId="77777777" w:rsidR="007716BC" w:rsidRDefault="00000000">
      <w:pPr>
        <w:pStyle w:val="KYSubhead"/>
      </w:pPr>
      <w:r>
        <w:t>The Introduction and Chapter 1: The Hermetic Philosophy</w:t>
      </w:r>
    </w:p>
    <w:p w14:paraId="03198F5C" w14:textId="77777777" w:rsidR="007716BC" w:rsidRDefault="00000000">
      <w:r>
        <w:rPr>
          <w:b/>
          <w:i/>
        </w:rPr>
        <w:t>Getting Oriented to the Book and Its Claims</w:t>
      </w:r>
    </w:p>
    <w:p w14:paraId="069D7A77" w14:textId="77777777" w:rsidR="007716BC" w:rsidRDefault="00000000">
      <w:pPr>
        <w:pStyle w:val="KYSection"/>
      </w:pPr>
      <w:r>
        <w:t>I. HEADER</w:t>
      </w:r>
    </w:p>
    <w:p w14:paraId="626FE9FE" w14:textId="77777777" w:rsidR="007716BC" w:rsidRDefault="00000000">
      <w:r>
        <w:t xml:space="preserve">A. </w:t>
      </w:r>
      <w:r>
        <w:rPr>
          <w:b/>
        </w:rPr>
        <w:t>Reading Covered:</w:t>
      </w:r>
      <w:r>
        <w:t xml:space="preserve"> The Introduction and Chapter 1 (The Hermetic Philosophy)</w:t>
      </w:r>
    </w:p>
    <w:p w14:paraId="7A70A009" w14:textId="77777777" w:rsidR="007716BC" w:rsidRDefault="00000000">
      <w:r>
        <w:t xml:space="preserve">B. </w:t>
      </w:r>
      <w:r>
        <w:rPr>
          <w:b/>
        </w:rPr>
        <w:t>Session Length:</w:t>
      </w:r>
      <w:r>
        <w:t xml:space="preserve"> 75 to 90 minutes</w:t>
      </w:r>
    </w:p>
    <w:p w14:paraId="4DB863F8" w14:textId="77777777" w:rsidR="007716BC" w:rsidRDefault="00000000">
      <w:r>
        <w:t xml:space="preserve">C. </w:t>
      </w:r>
      <w:r>
        <w:rPr>
          <w:b/>
        </w:rPr>
        <w:t>Session Focus (one line):</w:t>
      </w:r>
      <w:r>
        <w:t xml:space="preserve"> Understand the book’s core claims, the meaning of readiness, and how to read Chapter 1 with both openness and critical thinking.</w:t>
      </w:r>
    </w:p>
    <w:p w14:paraId="35DFEDBF" w14:textId="77777777" w:rsidR="007716BC" w:rsidRDefault="00000000">
      <w:r>
        <w:t xml:space="preserve">D. </w:t>
      </w:r>
      <w:r>
        <w:rPr>
          <w:b/>
        </w:rPr>
        <w:t>What to bring:</w:t>
      </w:r>
      <w:r>
        <w:t xml:space="preserve"> Your book, something to write with, and one real life lesson you were not ready to hear at the time but understand now.</w:t>
      </w:r>
    </w:p>
    <w:p w14:paraId="6AB08B41" w14:textId="77777777" w:rsidR="007716BC" w:rsidRDefault="007716BC"/>
    <w:p w14:paraId="11DB38C6" w14:textId="77777777" w:rsidR="007716BC" w:rsidRDefault="00000000">
      <w:pPr>
        <w:pStyle w:val="KYSection"/>
      </w:pPr>
      <w:r>
        <w:t>II. ESSENTIAL VOCABULARY (INTRODUCTION AND CHAPTER 1)</w:t>
      </w:r>
    </w:p>
    <w:p w14:paraId="221DB695" w14:textId="77777777" w:rsidR="007716BC" w:rsidRDefault="00000000">
      <w:pPr>
        <w:pStyle w:val="KYSubhead"/>
      </w:pPr>
      <w:r>
        <w:t>A. Read these terms before you read the session material</w:t>
      </w:r>
    </w:p>
    <w:p w14:paraId="68F243E0" w14:textId="77777777" w:rsidR="007716BC" w:rsidRDefault="00000000">
      <w:r>
        <w:t>Vocabulary rule used: Terms are lowercase unless the book itself treats them as proper names or formal titles.</w:t>
      </w:r>
    </w:p>
    <w:p w14:paraId="3122C8BC" w14:textId="77777777" w:rsidR="007716BC" w:rsidRDefault="00000000">
      <w:r>
        <w:rPr>
          <w:b/>
        </w:rPr>
        <w:t xml:space="preserve">1. adept: </w:t>
      </w:r>
      <w:r>
        <w:t>a person highly skilled or deeply knowledgeable in a mystical or philosophical tradition.</w:t>
      </w:r>
    </w:p>
    <w:p w14:paraId="1E7B9E67" w14:textId="77777777" w:rsidR="007716BC" w:rsidRDefault="00000000">
      <w:r>
        <w:rPr>
          <w:b/>
        </w:rPr>
        <w:lastRenderedPageBreak/>
        <w:t xml:space="preserve">2. alchemy: </w:t>
      </w:r>
      <w:r>
        <w:t>historically the attempt to transform base metals into gold; symbolically, the transformation of the self and the mind.</w:t>
      </w:r>
    </w:p>
    <w:p w14:paraId="0778A18D" w14:textId="77777777" w:rsidR="007716BC" w:rsidRDefault="00000000">
      <w:r>
        <w:rPr>
          <w:b/>
        </w:rPr>
        <w:t xml:space="preserve">3. arcane: </w:t>
      </w:r>
      <w:r>
        <w:t>knowledge that is hidden, secret, or understood only by a few.</w:t>
      </w:r>
    </w:p>
    <w:p w14:paraId="39DA4051" w14:textId="77777777" w:rsidR="007716BC" w:rsidRDefault="00000000">
      <w:r>
        <w:rPr>
          <w:b/>
        </w:rPr>
        <w:t xml:space="preserve">4. doctrine: </w:t>
      </w:r>
      <w:r>
        <w:t>a set of beliefs or teachings held by a group or tradition.</w:t>
      </w:r>
    </w:p>
    <w:p w14:paraId="04E22FB5" w14:textId="77777777" w:rsidR="007716BC" w:rsidRDefault="00000000">
      <w:r>
        <w:rPr>
          <w:b/>
        </w:rPr>
        <w:t xml:space="preserve">5. esoteric: </w:t>
      </w:r>
      <w:r>
        <w:t>intended for or understood by a small, specialized group.</w:t>
      </w:r>
    </w:p>
    <w:p w14:paraId="744CE2C8" w14:textId="77777777" w:rsidR="007716BC" w:rsidRDefault="00000000">
      <w:r>
        <w:rPr>
          <w:b/>
        </w:rPr>
        <w:t xml:space="preserve">6. gibbet: </w:t>
      </w:r>
      <w:r>
        <w:t>an old term for a gallows, used in the text to describe historical persecution of mystical teachers.</w:t>
      </w:r>
    </w:p>
    <w:p w14:paraId="44A4FD0E" w14:textId="77777777" w:rsidR="007716BC" w:rsidRDefault="00000000">
      <w:r>
        <w:rPr>
          <w:b/>
        </w:rPr>
        <w:t xml:space="preserve">7. Gnosticism / gnostics: </w:t>
      </w:r>
      <w:r>
        <w:t>early spiritual movements emphasizing inner spiritual knowledge over external authority.</w:t>
      </w:r>
    </w:p>
    <w:p w14:paraId="088CD93B" w14:textId="77777777" w:rsidR="007716BC" w:rsidRDefault="00000000">
      <w:r>
        <w:rPr>
          <w:b/>
        </w:rPr>
        <w:t xml:space="preserve">8. Hermes Trismegistus: </w:t>
      </w:r>
      <w:r>
        <w:t>the legendary figure credited in the book as the source of Hermetic teachings.</w:t>
      </w:r>
    </w:p>
    <w:p w14:paraId="1E76696D" w14:textId="77777777" w:rsidR="007716BC" w:rsidRDefault="00000000">
      <w:r>
        <w:rPr>
          <w:b/>
        </w:rPr>
        <w:t xml:space="preserve">9. Hermetic: </w:t>
      </w:r>
      <w:r>
        <w:t>relating to the teachings attributed to Hermes Trismegistus; also meaning sealed or hidden.</w:t>
      </w:r>
    </w:p>
    <w:p w14:paraId="3FB74EE4" w14:textId="77777777" w:rsidR="007716BC" w:rsidRDefault="00000000">
      <w:r>
        <w:rPr>
          <w:b/>
        </w:rPr>
        <w:t xml:space="preserve">10. hierophant: </w:t>
      </w:r>
      <w:r>
        <w:t>a teacher or interpreter of sacred mysteries.</w:t>
      </w:r>
    </w:p>
    <w:p w14:paraId="765A67ED" w14:textId="77777777" w:rsidR="007716BC" w:rsidRDefault="00000000">
      <w:r>
        <w:rPr>
          <w:b/>
        </w:rPr>
        <w:t xml:space="preserve">11. initiate: </w:t>
      </w:r>
      <w:r>
        <w:t>someone admitted into deeper levels of knowledge or spiritual study.</w:t>
      </w:r>
    </w:p>
    <w:p w14:paraId="0551ECE8" w14:textId="77777777" w:rsidR="007716BC" w:rsidRDefault="00000000">
      <w:r>
        <w:rPr>
          <w:b/>
        </w:rPr>
        <w:t xml:space="preserve">12. Master-Key: </w:t>
      </w:r>
      <w:r>
        <w:t>a metaphor used in the book to describe a principle that unlocks many other truths.</w:t>
      </w:r>
    </w:p>
    <w:p w14:paraId="32FA32DC" w14:textId="77777777" w:rsidR="007716BC" w:rsidRDefault="00000000">
      <w:r>
        <w:rPr>
          <w:b/>
        </w:rPr>
        <w:t xml:space="preserve">13. mystic: </w:t>
      </w:r>
      <w:r>
        <w:t>one who seeks direct inner experience of spiritual truth.</w:t>
      </w:r>
    </w:p>
    <w:p w14:paraId="437DECB3" w14:textId="77777777" w:rsidR="007716BC" w:rsidRDefault="00000000">
      <w:r>
        <w:rPr>
          <w:b/>
        </w:rPr>
        <w:t xml:space="preserve">14. mystery traditions: </w:t>
      </w:r>
      <w:r>
        <w:t>schools of spiritual instruction where teachings were given gradually to prepared students.</w:t>
      </w:r>
    </w:p>
    <w:p w14:paraId="50EE7381" w14:textId="77777777" w:rsidR="007716BC" w:rsidRDefault="00000000">
      <w:r>
        <w:rPr>
          <w:b/>
        </w:rPr>
        <w:t xml:space="preserve">15. neophyte: </w:t>
      </w:r>
      <w:r>
        <w:t>a beginner on a spiritual or philosophical path.</w:t>
      </w:r>
    </w:p>
    <w:p w14:paraId="66D20BF4" w14:textId="77777777" w:rsidR="007716BC" w:rsidRDefault="00000000">
      <w:r>
        <w:rPr>
          <w:b/>
        </w:rPr>
        <w:t xml:space="preserve">16. occult / occultism: </w:t>
      </w:r>
      <w:r>
        <w:t>literally “hidden”; traditions focused on subtle, mystical, or metaphysical knowledge.</w:t>
      </w:r>
    </w:p>
    <w:p w14:paraId="232185A8" w14:textId="77777777" w:rsidR="007716BC" w:rsidRDefault="00000000">
      <w:r>
        <w:rPr>
          <w:b/>
        </w:rPr>
        <w:t xml:space="preserve">17. scribe: </w:t>
      </w:r>
      <w:r>
        <w:t>a person who records and preserves sacred or important teachings.</w:t>
      </w:r>
    </w:p>
    <w:p w14:paraId="581134BA" w14:textId="77777777" w:rsidR="007716BC" w:rsidRDefault="00000000">
      <w:r>
        <w:rPr>
          <w:b/>
        </w:rPr>
        <w:t xml:space="preserve">18. Secret Doctrine: </w:t>
      </w:r>
      <w:r>
        <w:t>a body of teachings believed to have been preserved privately and passed down through select students.</w:t>
      </w:r>
    </w:p>
    <w:p w14:paraId="2720B457" w14:textId="77777777" w:rsidR="007716BC" w:rsidRDefault="00000000">
      <w:r>
        <w:rPr>
          <w:b/>
        </w:rPr>
        <w:t xml:space="preserve">19. Temple of Mystery: </w:t>
      </w:r>
      <w:r>
        <w:t>a metaphor used in the text for deeper levels of understanding.</w:t>
      </w:r>
    </w:p>
    <w:p w14:paraId="2CB32F3F" w14:textId="77777777" w:rsidR="007716BC" w:rsidRDefault="00000000">
      <w:r>
        <w:rPr>
          <w:b/>
        </w:rPr>
        <w:t xml:space="preserve">20. Thoth: </w:t>
      </w:r>
      <w:r>
        <w:t>the Egyptian figure associated with wisdom and writing, historically linked with Hermes.</w:t>
      </w:r>
    </w:p>
    <w:p w14:paraId="71283BDB" w14:textId="77777777" w:rsidR="007716BC" w:rsidRDefault="007716BC"/>
    <w:p w14:paraId="2F8D34B3" w14:textId="77777777" w:rsidR="007716BC" w:rsidRDefault="00000000">
      <w:pPr>
        <w:pStyle w:val="KYSection"/>
      </w:pPr>
      <w:r>
        <w:t>III. SESSION GOALS</w:t>
      </w:r>
    </w:p>
    <w:p w14:paraId="572B7F7B" w14:textId="77777777" w:rsidR="007716BC" w:rsidRDefault="00000000">
      <w:pPr>
        <w:pStyle w:val="KYSubhead"/>
      </w:pPr>
      <w:r>
        <w:t>A. By the end of the session, you will be able to</w:t>
      </w:r>
    </w:p>
    <w:p w14:paraId="3AC68453" w14:textId="77777777" w:rsidR="007716BC" w:rsidRDefault="00000000">
      <w:r>
        <w:t>1. Explain what the book claims it is trying to do.</w:t>
      </w:r>
    </w:p>
    <w:p w14:paraId="6CCF3A8B" w14:textId="77777777" w:rsidR="007716BC" w:rsidRDefault="00000000">
      <w:r>
        <w:t>2. Define key terms (esoteric, initiate, Master-Key) in plain language.</w:t>
      </w:r>
    </w:p>
    <w:p w14:paraId="6505D0E4" w14:textId="77777777" w:rsidR="007716BC" w:rsidRDefault="00000000">
      <w:r>
        <w:lastRenderedPageBreak/>
        <w:t>3. Identify the key claims of the Introduction and Chapter 1.</w:t>
      </w:r>
    </w:p>
    <w:p w14:paraId="2B2BB856" w14:textId="77777777" w:rsidR="007716BC" w:rsidRDefault="00000000">
      <w:r>
        <w:t>4. Translate at least one quote into everyday language and apply it to real life.</w:t>
      </w:r>
    </w:p>
    <w:p w14:paraId="474B783C" w14:textId="77777777" w:rsidR="007716BC" w:rsidRDefault="007716BC"/>
    <w:p w14:paraId="35506A18" w14:textId="77777777" w:rsidR="007716BC" w:rsidRDefault="00000000">
      <w:pPr>
        <w:pStyle w:val="KYSection"/>
      </w:pPr>
      <w:r>
        <w:t>IV. KEY CLAIMS (INTRODUCTION AND CHAPTER 1)</w:t>
      </w:r>
    </w:p>
    <w:p w14:paraId="6902DB74" w14:textId="77777777" w:rsidR="007716BC" w:rsidRDefault="00000000">
      <w:pPr>
        <w:pStyle w:val="KYSubhead"/>
      </w:pPr>
      <w:r>
        <w:t>A. Key claims from the Introduction</w:t>
      </w:r>
    </w:p>
    <w:p w14:paraId="2DA9EEF2" w14:textId="77777777" w:rsidR="007716BC" w:rsidRDefault="00000000">
      <w:r>
        <w:t>1. Ancient secret wisdom exists.</w:t>
      </w:r>
    </w:p>
    <w:p w14:paraId="6B4092C7" w14:textId="77777777" w:rsidR="007716BC" w:rsidRDefault="00000000">
      <w:r>
        <w:t>2. It has been passed down through time.</w:t>
      </w:r>
    </w:p>
    <w:p w14:paraId="274BC678" w14:textId="77777777" w:rsidR="007716BC" w:rsidRDefault="00000000">
      <w:r>
        <w:t>3. Only the prepared can understand it.</w:t>
      </w:r>
    </w:p>
    <w:p w14:paraId="2109ABE8" w14:textId="77777777" w:rsidR="007716BC" w:rsidRDefault="00000000">
      <w:pPr>
        <w:pStyle w:val="KYSubhead"/>
      </w:pPr>
      <w:r>
        <w:t>B. Key claims from Chapter 1</w:t>
      </w:r>
    </w:p>
    <w:p w14:paraId="0B14B39C" w14:textId="77777777" w:rsidR="007716BC" w:rsidRDefault="00000000">
      <w:r>
        <w:t>1. Universal principles govern life and mind.</w:t>
      </w:r>
    </w:p>
    <w:p w14:paraId="343B105C" w14:textId="77777777" w:rsidR="007716BC" w:rsidRDefault="00000000">
      <w:r>
        <w:t>2. Understanding these principles leads to mastery.</w:t>
      </w:r>
    </w:p>
    <w:p w14:paraId="58EF6519" w14:textId="77777777" w:rsidR="007716BC" w:rsidRDefault="00000000">
      <w:r>
        <w:t>3. Failure to understand them is interpreted as unreadiness.</w:t>
      </w:r>
    </w:p>
    <w:p w14:paraId="73065B74" w14:textId="77777777" w:rsidR="007716BC" w:rsidRDefault="007716BC"/>
    <w:p w14:paraId="55EF5625" w14:textId="77777777" w:rsidR="007716BC" w:rsidRDefault="00000000">
      <w:pPr>
        <w:pStyle w:val="KYSection"/>
      </w:pPr>
      <w:r>
        <w:t>V. KEY QUOTES (INTRODUCTION AND CHAPTER 1)</w:t>
      </w:r>
    </w:p>
    <w:p w14:paraId="59C89D96" w14:textId="77777777" w:rsidR="007716BC" w:rsidRDefault="00000000">
      <w:pPr>
        <w:pStyle w:val="KYSubhead"/>
      </w:pPr>
      <w:r>
        <w:t>A. Introduction</w:t>
      </w:r>
    </w:p>
    <w:p w14:paraId="00525CA9" w14:textId="77777777" w:rsidR="007716BC" w:rsidRDefault="00000000">
      <w:r>
        <w:t>1. “The purpose of this work is not the enunciation of any special philosophy or doctrine,”</w:t>
      </w:r>
    </w:p>
    <w:p w14:paraId="72B978B6" w14:textId="77777777" w:rsidR="007716BC" w:rsidRDefault="00000000">
      <w:r>
        <w:t>2. “Our intent is not to erect a new Temple of Knowledge, but rather to place in the hands of the student a Master-Key”</w:t>
      </w:r>
    </w:p>
    <w:p w14:paraId="5058DC99" w14:textId="77777777" w:rsidR="007716BC" w:rsidRDefault="00000000">
      <w:r>
        <w:t>3. “From him they obtained the Master-Key which explained and reconciled their divergent views, and thus the Secret Doctrine was firmly established.”</w:t>
      </w:r>
    </w:p>
    <w:p w14:paraId="7C13B2D1" w14:textId="77777777" w:rsidR="007716BC" w:rsidRDefault="00000000">
      <w:r>
        <w:t>4. “There is always a certain correspondence in spite of the contradictory features, and the Hermetic Teachings act as the Great Reconciler.”</w:t>
      </w:r>
    </w:p>
    <w:p w14:paraId="1AC008F2" w14:textId="77777777" w:rsidR="007716BC" w:rsidRDefault="00000000">
      <w:r>
        <w:t>5. “All the fundamental and basic teachings embedded in the esoteric teachings of every race may be traced back to Hermes.”</w:t>
      </w:r>
    </w:p>
    <w:p w14:paraId="5423D9B2" w14:textId="77777777" w:rsidR="007716BC" w:rsidRDefault="00000000">
      <w:pPr>
        <w:pStyle w:val="KYSubhead"/>
      </w:pPr>
      <w:r>
        <w:t>B. Chapter 1</w:t>
      </w:r>
    </w:p>
    <w:p w14:paraId="7E635AD3" w14:textId="77777777" w:rsidR="007716BC" w:rsidRDefault="00000000">
      <w:r>
        <w:t>1. “The lips of wisdom are closed, except to the ears of Understanding.”— The Kybalion.</w:t>
      </w:r>
    </w:p>
    <w:p w14:paraId="44A056B3" w14:textId="77777777" w:rsidR="007716BC" w:rsidRDefault="00000000">
      <w:r>
        <w:lastRenderedPageBreak/>
        <w:t>2. “From old Egypt have come the fundamental esoteric and occult teachings which have so strongly influenced the philosophies of all races, nations and peoples,”</w:t>
      </w:r>
    </w:p>
    <w:p w14:paraId="562AE938" w14:textId="77777777" w:rsidR="007716BC" w:rsidRDefault="00000000">
      <w:r>
        <w:t>3. “Egypt, the home of the Pyramids and the Sphinx, was the birthplace of the Hidden Wisdom and Mystic Teachings.”</w:t>
      </w:r>
    </w:p>
    <w:p w14:paraId="4741DB2A" w14:textId="77777777" w:rsidR="007716BC" w:rsidRDefault="00000000">
      <w:r>
        <w:t>4. “From her Secret Doctrine all nations have borrowed.”</w:t>
      </w:r>
    </w:p>
    <w:p w14:paraId="4481C195" w14:textId="77777777" w:rsidR="007716BC" w:rsidRDefault="00000000">
      <w:r>
        <w:t>5. “And, likewise, when the pupil is ready to receive the truth, then will this little book come to him, or her.”</w:t>
      </w:r>
    </w:p>
    <w:p w14:paraId="40EC5D7A" w14:textId="77777777" w:rsidR="007716BC" w:rsidRDefault="00000000">
      <w:r>
        <w:t>6. “will bring lips and ear together-pupil and book in company.”</w:t>
      </w:r>
    </w:p>
    <w:p w14:paraId="46CADDD2" w14:textId="77777777" w:rsidR="007716BC" w:rsidRDefault="007716BC"/>
    <w:p w14:paraId="6FACAC95" w14:textId="77777777" w:rsidR="007716BC" w:rsidRDefault="00000000">
      <w:pPr>
        <w:pStyle w:val="KYSection"/>
      </w:pPr>
      <w:r>
        <w:t>VI. GUIDED DISCUSSION QUESTIONS</w:t>
      </w:r>
    </w:p>
    <w:p w14:paraId="4E65D487" w14:textId="77777777" w:rsidR="007716BC" w:rsidRDefault="00000000">
      <w:pPr>
        <w:pStyle w:val="KYSubhead"/>
      </w:pPr>
      <w:r>
        <w:t>A. Introduction</w:t>
      </w:r>
    </w:p>
    <w:p w14:paraId="33971762" w14:textId="77777777" w:rsidR="007716BC" w:rsidRDefault="00000000">
      <w:r>
        <w:t>1. Is knowledge truly secret, or simply complex?</w:t>
      </w:r>
    </w:p>
    <w:p w14:paraId="4668EA5C" w14:textId="77777777" w:rsidR="007716BC" w:rsidRDefault="00000000">
      <w:r>
        <w:t>2. Does labeling something ancient make it more credible?</w:t>
      </w:r>
    </w:p>
    <w:p w14:paraId="41F3AA82" w14:textId="77777777" w:rsidR="007716BC" w:rsidRDefault="00000000">
      <w:r>
        <w:t>3. What does readiness actually look like in daily life?</w:t>
      </w:r>
    </w:p>
    <w:p w14:paraId="3BE103F6" w14:textId="77777777" w:rsidR="007716BC" w:rsidRDefault="00000000">
      <w:pPr>
        <w:pStyle w:val="KYSubhead"/>
      </w:pPr>
      <w:r>
        <w:t>B. Chapter 1</w:t>
      </w:r>
    </w:p>
    <w:p w14:paraId="4261B9D3" w14:textId="77777777" w:rsidR="007716BC" w:rsidRDefault="00000000">
      <w:r>
        <w:t>1. How could a universal law be tested or verified?</w:t>
      </w:r>
    </w:p>
    <w:p w14:paraId="3A22BC1A" w14:textId="77777777" w:rsidR="007716BC" w:rsidRDefault="00000000">
      <w:r>
        <w:t>2. Can something feel wise and still be inaccurate?</w:t>
      </w:r>
    </w:p>
    <w:p w14:paraId="6197133A" w14:textId="77777777" w:rsidR="007716BC" w:rsidRDefault="00000000">
      <w:r>
        <w:t>3. When does mystery language become manipulation?</w:t>
      </w:r>
    </w:p>
    <w:p w14:paraId="7BC9737B" w14:textId="77777777" w:rsidR="007716BC" w:rsidRDefault="007716BC"/>
    <w:p w14:paraId="7A602699" w14:textId="77777777" w:rsidR="007716BC" w:rsidRDefault="00000000">
      <w:pPr>
        <w:pStyle w:val="KYSection"/>
      </w:pPr>
      <w:r>
        <w:t>VII. PRACTICAL EXERCISE</w:t>
      </w:r>
    </w:p>
    <w:p w14:paraId="55B5B198" w14:textId="77777777" w:rsidR="007716BC" w:rsidRDefault="00000000">
      <w:pPr>
        <w:pStyle w:val="KYSubhead"/>
      </w:pPr>
      <w:r>
        <w:t>A. Prompt</w:t>
      </w:r>
    </w:p>
    <w:p w14:paraId="366AF15B" w14:textId="77777777" w:rsidR="007716BC" w:rsidRDefault="00000000">
      <w:r>
        <w:t>Write about a life lesson you were not ready to hear at the time but understand now.</w:t>
      </w:r>
    </w:p>
    <w:p w14:paraId="3FBA016E" w14:textId="77777777" w:rsidR="007716BC" w:rsidRDefault="00000000">
      <w:r>
        <w:t>______________________________________________________________</w:t>
      </w:r>
    </w:p>
    <w:p w14:paraId="5DD5BCD7" w14:textId="77777777" w:rsidR="007716BC" w:rsidRDefault="00000000">
      <w:r>
        <w:t>______________________________________________________________</w:t>
      </w:r>
    </w:p>
    <w:p w14:paraId="6BBA62D0" w14:textId="77777777" w:rsidR="007716BC" w:rsidRDefault="00000000">
      <w:r>
        <w:t>______________________________________________________________</w:t>
      </w:r>
    </w:p>
    <w:p w14:paraId="686DB62D" w14:textId="77777777" w:rsidR="007716BC" w:rsidRDefault="00000000">
      <w:r>
        <w:t>______________________________________________________________</w:t>
      </w:r>
    </w:p>
    <w:p w14:paraId="53F2DCD9" w14:textId="77777777" w:rsidR="007716BC" w:rsidRDefault="00000000">
      <w:r>
        <w:t>______________________________________________________________</w:t>
      </w:r>
    </w:p>
    <w:p w14:paraId="270F5E61" w14:textId="77777777" w:rsidR="007716BC" w:rsidRDefault="00000000">
      <w:r>
        <w:t>______________________________________________________________</w:t>
      </w:r>
    </w:p>
    <w:p w14:paraId="13A47826" w14:textId="77777777" w:rsidR="007716BC" w:rsidRDefault="007716BC"/>
    <w:p w14:paraId="27A1F32B" w14:textId="77777777" w:rsidR="007716BC" w:rsidRDefault="00000000">
      <w:pPr>
        <w:pStyle w:val="KYSection"/>
      </w:pPr>
      <w:r>
        <w:lastRenderedPageBreak/>
        <w:t>VIII. PARTICIPANT WORKSHEET (SESSION 1)</w:t>
      </w:r>
    </w:p>
    <w:p w14:paraId="0AFA764A" w14:textId="77777777" w:rsidR="007716BC" w:rsidRDefault="00000000">
      <w:pPr>
        <w:pStyle w:val="KYSubhead"/>
      </w:pPr>
      <w:r>
        <w:t>A. Reflection Prompts</w:t>
      </w:r>
    </w:p>
    <w:p w14:paraId="4598BB2A" w14:textId="77777777" w:rsidR="007716BC" w:rsidRDefault="00000000">
      <w:r>
        <w:t>1. A truth I was not ready for five years ago:</w:t>
      </w:r>
    </w:p>
    <w:p w14:paraId="0F5122A3" w14:textId="77777777" w:rsidR="007716BC" w:rsidRDefault="00000000">
      <w:r>
        <w:t>______________________________________________________________</w:t>
      </w:r>
    </w:p>
    <w:p w14:paraId="36AA7BAA" w14:textId="77777777" w:rsidR="007716BC" w:rsidRDefault="00000000">
      <w:r>
        <w:t>______________________________________________________________</w:t>
      </w:r>
    </w:p>
    <w:p w14:paraId="4557084B" w14:textId="77777777" w:rsidR="007716BC" w:rsidRDefault="00000000">
      <w:r>
        <w:t>2. What changed inside me to make understanding possible:</w:t>
      </w:r>
    </w:p>
    <w:p w14:paraId="36E5EF6D" w14:textId="77777777" w:rsidR="007716BC" w:rsidRDefault="00000000">
      <w:r>
        <w:t>______________________________________________________________</w:t>
      </w:r>
    </w:p>
    <w:p w14:paraId="2E1EFBB2" w14:textId="77777777" w:rsidR="007716BC" w:rsidRDefault="00000000">
      <w:r>
        <w:t>______________________________________________________________</w:t>
      </w:r>
    </w:p>
    <w:p w14:paraId="75AA9FFF" w14:textId="77777777" w:rsidR="007716BC" w:rsidRDefault="00000000">
      <w:r>
        <w:t>3. One belief I may still not be ready to question:</w:t>
      </w:r>
    </w:p>
    <w:p w14:paraId="2DC8ECA7" w14:textId="77777777" w:rsidR="007716BC" w:rsidRDefault="00000000">
      <w:r>
        <w:t>______________________________________________________________</w:t>
      </w:r>
    </w:p>
    <w:p w14:paraId="102B959E" w14:textId="77777777" w:rsidR="007716BC" w:rsidRDefault="00000000">
      <w:r>
        <w:t>______________________________________________________________</w:t>
      </w:r>
    </w:p>
    <w:p w14:paraId="731784CB" w14:textId="77777777" w:rsidR="007716BC" w:rsidRDefault="00000000">
      <w:pPr>
        <w:pStyle w:val="KYSubhead"/>
      </w:pPr>
      <w:r>
        <w:t>B. Logical Thinking Prompts</w:t>
      </w:r>
    </w:p>
    <w:p w14:paraId="684E5B00" w14:textId="77777777" w:rsidR="007716BC" w:rsidRDefault="00000000">
      <w:r>
        <w:t>1. A claim in this chapter that assumes what it tries to prove:</w:t>
      </w:r>
    </w:p>
    <w:p w14:paraId="21060790" w14:textId="77777777" w:rsidR="007716BC" w:rsidRDefault="00000000">
      <w:r>
        <w:t>______________________________________________________________</w:t>
      </w:r>
    </w:p>
    <w:p w14:paraId="7F5CDCC0" w14:textId="77777777" w:rsidR="007716BC" w:rsidRDefault="00000000">
      <w:r>
        <w:t>______________________________________________________________</w:t>
      </w:r>
    </w:p>
    <w:p w14:paraId="288DAFDB" w14:textId="77777777" w:rsidR="007716BC" w:rsidRDefault="00000000">
      <w:r>
        <w:t>2. An idea that feels meaningful but unclear:</w:t>
      </w:r>
    </w:p>
    <w:p w14:paraId="5EA03302" w14:textId="77777777" w:rsidR="007716BC" w:rsidRDefault="00000000">
      <w:r>
        <w:t>______________________________________________________________</w:t>
      </w:r>
    </w:p>
    <w:p w14:paraId="42D1B462" w14:textId="77777777" w:rsidR="007716BC" w:rsidRDefault="00000000">
      <w:r>
        <w:t>______________________________________________________________</w:t>
      </w:r>
    </w:p>
    <w:p w14:paraId="0201F995" w14:textId="77777777" w:rsidR="007716BC" w:rsidRDefault="00000000">
      <w:r>
        <w:t>3. A statement I want to challenge respectfully:</w:t>
      </w:r>
    </w:p>
    <w:p w14:paraId="20D084C6" w14:textId="77777777" w:rsidR="007716BC" w:rsidRDefault="00000000">
      <w:r>
        <w:t>______________________________________________________________</w:t>
      </w:r>
    </w:p>
    <w:p w14:paraId="7A8269E2" w14:textId="77777777" w:rsidR="007716BC" w:rsidRDefault="00000000">
      <w:r>
        <w:t>______________________________________________________________</w:t>
      </w:r>
    </w:p>
    <w:p w14:paraId="7824FEA8" w14:textId="77777777" w:rsidR="007716BC" w:rsidRDefault="007716BC"/>
    <w:p w14:paraId="3E4A611A" w14:textId="77777777" w:rsidR="007716BC" w:rsidRDefault="00000000">
      <w:pPr>
        <w:pStyle w:val="KYSection"/>
      </w:pPr>
      <w:r>
        <w:t>IX. NOTES</w:t>
      </w:r>
    </w:p>
    <w:p w14:paraId="467BF5D7" w14:textId="77777777" w:rsidR="007716BC" w:rsidRDefault="00000000">
      <w:r>
        <w:t>______________________________________________________________</w:t>
      </w:r>
    </w:p>
    <w:p w14:paraId="1C931951" w14:textId="77777777" w:rsidR="007716BC" w:rsidRDefault="00000000">
      <w:r>
        <w:t>______________________________________________________________</w:t>
      </w:r>
    </w:p>
    <w:p w14:paraId="523EF498" w14:textId="77777777" w:rsidR="007716BC" w:rsidRDefault="00000000">
      <w:r>
        <w:t>______________________________________________________________</w:t>
      </w:r>
    </w:p>
    <w:p w14:paraId="543A3F96" w14:textId="77777777" w:rsidR="007716BC" w:rsidRDefault="00000000">
      <w:r>
        <w:t>______________________________________________________________</w:t>
      </w:r>
    </w:p>
    <w:p w14:paraId="59A64B90" w14:textId="77777777" w:rsidR="007716BC" w:rsidRDefault="00000000">
      <w:r>
        <w:t>______________________________________________________________</w:t>
      </w:r>
    </w:p>
    <w:p w14:paraId="5BADA6A2" w14:textId="77777777" w:rsidR="007716BC" w:rsidRDefault="00000000">
      <w:r>
        <w:t>______________________________________________________________</w:t>
      </w:r>
    </w:p>
    <w:sectPr w:rsidR="007716BC" w:rsidSect="0003461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6323C" w14:textId="77777777" w:rsidR="00F857E4" w:rsidRDefault="00F857E4" w:rsidP="005513CA">
      <w:pPr>
        <w:spacing w:after="0"/>
      </w:pPr>
      <w:r>
        <w:separator/>
      </w:r>
    </w:p>
  </w:endnote>
  <w:endnote w:type="continuationSeparator" w:id="0">
    <w:p w14:paraId="53043B8E" w14:textId="77777777" w:rsidR="00F857E4" w:rsidRDefault="00F857E4" w:rsidP="005513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9408024"/>
      <w:docPartObj>
        <w:docPartGallery w:val="Page Numbers (Bottom of Page)"/>
        <w:docPartUnique/>
      </w:docPartObj>
    </w:sdtPr>
    <w:sdtContent>
      <w:p w14:paraId="488B837F" w14:textId="61A1F52F" w:rsidR="005513CA" w:rsidRDefault="005513CA" w:rsidP="006E449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5FB662B" w14:textId="77777777" w:rsidR="005513CA" w:rsidRDefault="005513CA" w:rsidP="005513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56295252"/>
      <w:docPartObj>
        <w:docPartGallery w:val="Page Numbers (Bottom of Page)"/>
        <w:docPartUnique/>
      </w:docPartObj>
    </w:sdtPr>
    <w:sdtContent>
      <w:p w14:paraId="7075B617" w14:textId="03BCBB2F" w:rsidR="005513CA" w:rsidRDefault="005513CA" w:rsidP="006E449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6E6DC3" w14:textId="77777777" w:rsidR="005513CA" w:rsidRDefault="005513CA" w:rsidP="005513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B1CC8" w14:textId="77777777" w:rsidR="00F857E4" w:rsidRDefault="00F857E4" w:rsidP="005513CA">
      <w:pPr>
        <w:spacing w:after="0"/>
      </w:pPr>
      <w:r>
        <w:separator/>
      </w:r>
    </w:p>
  </w:footnote>
  <w:footnote w:type="continuationSeparator" w:id="0">
    <w:p w14:paraId="3A2EC48A" w14:textId="77777777" w:rsidR="00F857E4" w:rsidRDefault="00F857E4" w:rsidP="005513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035844">
    <w:abstractNumId w:val="8"/>
  </w:num>
  <w:num w:numId="2" w16cid:durableId="1569998773">
    <w:abstractNumId w:val="6"/>
  </w:num>
  <w:num w:numId="3" w16cid:durableId="907766848">
    <w:abstractNumId w:val="5"/>
  </w:num>
  <w:num w:numId="4" w16cid:durableId="227420017">
    <w:abstractNumId w:val="4"/>
  </w:num>
  <w:num w:numId="5" w16cid:durableId="369845340">
    <w:abstractNumId w:val="7"/>
  </w:num>
  <w:num w:numId="6" w16cid:durableId="271590197">
    <w:abstractNumId w:val="3"/>
  </w:num>
  <w:num w:numId="7" w16cid:durableId="857426477">
    <w:abstractNumId w:val="2"/>
  </w:num>
  <w:num w:numId="8" w16cid:durableId="210654960">
    <w:abstractNumId w:val="1"/>
  </w:num>
  <w:num w:numId="9" w16cid:durableId="283772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13CA"/>
    <w:rsid w:val="005E4A39"/>
    <w:rsid w:val="007716BC"/>
    <w:rsid w:val="00AA1D8D"/>
    <w:rsid w:val="00B47730"/>
    <w:rsid w:val="00CB0664"/>
    <w:rsid w:val="00E62851"/>
    <w:rsid w:val="00F85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B7BB9"/>
  <w14:defaultImageDpi w14:val="300"/>
  <w15:docId w15:val="{C1D609E7-A14B-6643-BDC0-3D69AD5DA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YTitle">
    <w:name w:val="KY Title"/>
    <w:pPr>
      <w:spacing w:after="120"/>
      <w:jc w:val="center"/>
    </w:pPr>
    <w:rPr>
      <w:rFonts w:ascii="Times New Roman" w:hAnsi="Times New Roman"/>
      <w:b/>
      <w:sz w:val="56"/>
    </w:rPr>
  </w:style>
  <w:style w:type="paragraph" w:customStyle="1" w:styleId="KYSubtitle">
    <w:name w:val="KY Subtitle"/>
    <w:pPr>
      <w:spacing w:after="240"/>
      <w:jc w:val="center"/>
    </w:pPr>
    <w:rPr>
      <w:rFonts w:ascii="Times New Roman" w:hAnsi="Times New Roman"/>
      <w:b/>
      <w:i/>
      <w:sz w:val="32"/>
    </w:rPr>
  </w:style>
  <w:style w:type="paragraph" w:customStyle="1" w:styleId="KYSection">
    <w:name w:val="KY Section"/>
    <w:pPr>
      <w:keepNext/>
      <w:spacing w:before="360" w:after="120"/>
    </w:pPr>
    <w:rPr>
      <w:rFonts w:ascii="Times New Roman" w:hAnsi="Times New Roman"/>
      <w:b/>
      <w:sz w:val="40"/>
    </w:rPr>
  </w:style>
  <w:style w:type="paragraph" w:customStyle="1" w:styleId="KYSubhead">
    <w:name w:val="KY Subhead"/>
    <w:pPr>
      <w:keepNext/>
      <w:spacing w:before="240" w:after="120"/>
    </w:pPr>
    <w:rPr>
      <w:rFonts w:ascii="Times New Roman" w:hAnsi="Times New Roman"/>
      <w:b/>
      <w:i/>
      <w:sz w:val="28"/>
    </w:rPr>
  </w:style>
  <w:style w:type="character" w:styleId="PageNumber">
    <w:name w:val="page number"/>
    <w:basedOn w:val="DefaultParagraphFont"/>
    <w:uiPriority w:val="99"/>
    <w:semiHidden/>
    <w:unhideWhenUsed/>
    <w:rsid w:val="00551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931</Words>
  <Characters>6317</Characters>
  <Application>Microsoft Office Word</Application>
  <DocSecurity>0</DocSecurity>
  <Lines>146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'DJ' Lloyd, Jr.</cp:lastModifiedBy>
  <cp:revision>3</cp:revision>
  <dcterms:created xsi:type="dcterms:W3CDTF">2013-12-23T23:15:00Z</dcterms:created>
  <dcterms:modified xsi:type="dcterms:W3CDTF">2026-02-14T05:33:00Z</dcterms:modified>
  <cp:category/>
</cp:coreProperties>
</file>