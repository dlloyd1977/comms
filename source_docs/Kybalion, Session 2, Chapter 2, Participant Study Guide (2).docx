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8442E" w14:textId="77777777" w:rsidR="00CA4ABD" w:rsidRDefault="00000000">
      <w:pPr>
        <w:pStyle w:val="KybalionTitle"/>
        <w:jc w:val="center"/>
      </w:pPr>
      <w:r>
        <w:t>THE KYBALION</w:t>
      </w:r>
    </w:p>
    <w:p w14:paraId="227C7181" w14:textId="77777777" w:rsidR="00CA4ABD" w:rsidRDefault="00000000">
      <w:pPr>
        <w:pStyle w:val="KybalionSubtitle"/>
        <w:jc w:val="center"/>
      </w:pPr>
      <w:r>
        <w:t>Participant Study Guide</w:t>
      </w:r>
    </w:p>
    <w:p w14:paraId="1B1B1EB5" w14:textId="77777777" w:rsidR="00CA4ABD" w:rsidRDefault="00000000">
      <w:pPr>
        <w:pStyle w:val="KybalionSubtitle"/>
        <w:jc w:val="center"/>
      </w:pPr>
      <w:r>
        <w:t>Session 2, Chapter 2</w:t>
      </w:r>
    </w:p>
    <w:p w14:paraId="7A75CC1C" w14:textId="77777777" w:rsidR="00CA4ABD" w:rsidRDefault="00000000">
      <w:pPr>
        <w:pStyle w:val="KybalionSection"/>
        <w:jc w:val="center"/>
      </w:pPr>
      <w:r>
        <w:t>Chapter 2: The Seven Hermetic Principles</w:t>
      </w:r>
    </w:p>
    <w:p w14:paraId="14243D85" w14:textId="5F1BB004" w:rsidR="00CA4ABD" w:rsidRDefault="00000000">
      <w:pPr>
        <w:pStyle w:val="KybalionSubsection"/>
        <w:jc w:val="center"/>
      </w:pPr>
      <w:r>
        <w:t>The Magic</w:t>
      </w:r>
      <w:r w:rsidR="00212D2A">
        <w:t>-</w:t>
      </w:r>
      <w:r>
        <w:t>Key and the Seven Lenses</w:t>
      </w:r>
    </w:p>
    <w:p w14:paraId="4D58C7CB" w14:textId="77777777" w:rsidR="00CA4ABD" w:rsidRDefault="00000000">
      <w:r>
        <w:t xml:space="preserve"> </w:t>
      </w:r>
    </w:p>
    <w:p w14:paraId="61F5A497" w14:textId="77777777" w:rsidR="00CA4ABD" w:rsidRDefault="00000000">
      <w:pPr>
        <w:pStyle w:val="KybalionSection"/>
      </w:pPr>
      <w:r>
        <w:t>I. HEADER</w:t>
      </w:r>
    </w:p>
    <w:p w14:paraId="27B819A3" w14:textId="77777777" w:rsidR="00CA4ABD" w:rsidRDefault="00000000">
      <w:r>
        <w:t>A. Reading Covered: Chapter 2 (The Seven Hermetic Principles)</w:t>
      </w:r>
    </w:p>
    <w:p w14:paraId="5CBC4174" w14:textId="77777777" w:rsidR="00CA4ABD" w:rsidRDefault="00000000">
      <w:r>
        <w:t>B. Time Commitment: 20 to 30 minutes of reading, plus one week of practice</w:t>
      </w:r>
    </w:p>
    <w:p w14:paraId="3E7C52AE" w14:textId="443C7CC5" w:rsidR="00CA4ABD" w:rsidRDefault="00000000">
      <w:pPr>
        <w:pStyle w:val="KybalionSection"/>
      </w:pPr>
      <w:r>
        <w:t>II. OVERVIEW</w:t>
      </w:r>
    </w:p>
    <w:p w14:paraId="427CBFE4" w14:textId="77777777" w:rsidR="00CA4ABD" w:rsidRDefault="00000000">
      <w:pPr>
        <w:pStyle w:val="KybalionSubsection"/>
      </w:pPr>
      <w:r>
        <w:t>A. Why this chapter matters</w:t>
      </w:r>
    </w:p>
    <w:p w14:paraId="46DA7022" w14:textId="77777777" w:rsidR="00CA4ABD" w:rsidRDefault="00000000">
      <w:r>
        <w:t>1. Chapter 2 introduces the Seven Principles, which the text presents as the foundation of the book.</w:t>
      </w:r>
    </w:p>
    <w:p w14:paraId="450CAE2E" w14:textId="77777777" w:rsidR="00CA4ABD" w:rsidRDefault="00000000">
      <w:r>
        <w:t>2. The Principles are offered as a framework you can test in daily life, even if you do not agree with every claim.</w:t>
      </w:r>
    </w:p>
    <w:p w14:paraId="1282EEC9" w14:textId="77777777" w:rsidR="00CA4ABD" w:rsidRDefault="00000000">
      <w:r>
        <w:t>3. The goal is not perfect belief. The goal is clearer awareness, wiser choices, and better results.</w:t>
      </w:r>
    </w:p>
    <w:p w14:paraId="6083CD69" w14:textId="1DAE6DF2" w:rsidR="00A25FF0" w:rsidRDefault="00A25FF0" w:rsidP="00A25FF0">
      <w:pPr>
        <w:pStyle w:val="KybalionSection"/>
      </w:pPr>
      <w:r>
        <w:t>III. ESSENTIAL VOCABULARY (CHAPTER 2)</w:t>
      </w:r>
    </w:p>
    <w:p w14:paraId="3B6C126E" w14:textId="04982062" w:rsidR="00A25FF0" w:rsidRDefault="00A25FF0" w:rsidP="00A25FF0">
      <w:r>
        <w:t xml:space="preserve">1. </w:t>
      </w:r>
      <w:r>
        <w:rPr>
          <w:b/>
          <w:bCs/>
        </w:rPr>
        <w:t>p</w:t>
      </w:r>
      <w:r w:rsidRPr="00A25FF0">
        <w:rPr>
          <w:b/>
          <w:bCs/>
        </w:rPr>
        <w:t>rinciple</w:t>
      </w:r>
      <w:r>
        <w:t>: a foundational law or rule that the text presents as universal.</w:t>
      </w:r>
    </w:p>
    <w:p w14:paraId="3C0BE545" w14:textId="4FCBA7AE" w:rsidR="00A25FF0" w:rsidRDefault="00A25FF0" w:rsidP="00A25FF0">
      <w:r>
        <w:t xml:space="preserve">2. </w:t>
      </w:r>
      <w:r>
        <w:rPr>
          <w:b/>
          <w:bCs/>
        </w:rPr>
        <w:t>l</w:t>
      </w:r>
      <w:r w:rsidRPr="00A25FF0">
        <w:rPr>
          <w:b/>
          <w:bCs/>
        </w:rPr>
        <w:t>aw</w:t>
      </w:r>
      <w:r>
        <w:t>: a consistent pattern of operation that can be observed, tested, and relied on.</w:t>
      </w:r>
    </w:p>
    <w:p w14:paraId="2F6763B4" w14:textId="58448B65" w:rsidR="00A25FF0" w:rsidRDefault="00A25FF0" w:rsidP="00A25FF0">
      <w:r>
        <w:t xml:space="preserve">3. </w:t>
      </w:r>
      <w:r>
        <w:rPr>
          <w:b/>
          <w:bCs/>
        </w:rPr>
        <w:t>p</w:t>
      </w:r>
      <w:r w:rsidRPr="00A25FF0">
        <w:rPr>
          <w:b/>
          <w:bCs/>
        </w:rPr>
        <w:t>aradox</w:t>
      </w:r>
      <w:r>
        <w:t>: a statement that seems contradictory at first, but points to a deeper truth when held together.</w:t>
      </w:r>
    </w:p>
    <w:p w14:paraId="2C68CFDA" w14:textId="1D93657D" w:rsidR="00A25FF0" w:rsidRDefault="00A25FF0" w:rsidP="00A25FF0">
      <w:r>
        <w:t xml:space="preserve">4. </w:t>
      </w:r>
      <w:r w:rsidRPr="00A25FF0">
        <w:rPr>
          <w:b/>
          <w:bCs/>
        </w:rPr>
        <w:t>Planes of Causation</w:t>
      </w:r>
      <w:r>
        <w:t>: causation can be understood at different levels, from being pushed by circumstances to acting with greater awareness and intention.</w:t>
      </w:r>
    </w:p>
    <w:p w14:paraId="4BFAA168" w14:textId="3BB90455" w:rsidR="00A25FF0" w:rsidRDefault="00A25FF0" w:rsidP="00A25FF0">
      <w:r>
        <w:t xml:space="preserve">5. </w:t>
      </w:r>
      <w:r w:rsidRPr="00A25FF0">
        <w:rPr>
          <w:b/>
          <w:bCs/>
        </w:rPr>
        <w:t>Magic</w:t>
      </w:r>
      <w:r>
        <w:rPr>
          <w:b/>
          <w:bCs/>
        </w:rPr>
        <w:t>-</w:t>
      </w:r>
      <w:r w:rsidRPr="00A25FF0">
        <w:rPr>
          <w:b/>
          <w:bCs/>
        </w:rPr>
        <w:t>Key</w:t>
      </w:r>
      <w:r>
        <w:t>: the understanding of the Seven Principles in a usable, living way.</w:t>
      </w:r>
    </w:p>
    <w:p w14:paraId="690EE9FF" w14:textId="1404F764" w:rsidR="00A25FF0" w:rsidRDefault="00A25FF0" w:rsidP="00A25FF0">
      <w:r>
        <w:t xml:space="preserve">6. </w:t>
      </w:r>
      <w:r w:rsidRPr="00A25FF0">
        <w:rPr>
          <w:b/>
          <w:bCs/>
        </w:rPr>
        <w:t>Mentalism</w:t>
      </w:r>
      <w:r>
        <w:t>: the universe is mental in nature.</w:t>
      </w:r>
    </w:p>
    <w:p w14:paraId="7C33C5F5" w14:textId="0B3BE676" w:rsidR="00A25FF0" w:rsidRDefault="00A25FF0" w:rsidP="00A25FF0">
      <w:r>
        <w:lastRenderedPageBreak/>
        <w:t xml:space="preserve">7. </w:t>
      </w:r>
      <w:r w:rsidRPr="00A25FF0">
        <w:rPr>
          <w:b/>
          <w:bCs/>
        </w:rPr>
        <w:t>Correspondence</w:t>
      </w:r>
      <w:r>
        <w:t>: patterns repeat across levels.</w:t>
      </w:r>
    </w:p>
    <w:p w14:paraId="693E3E8A" w14:textId="2E0B86B7" w:rsidR="00A25FF0" w:rsidRDefault="00A25FF0" w:rsidP="00A25FF0">
      <w:r>
        <w:t xml:space="preserve">8. </w:t>
      </w:r>
      <w:r w:rsidRPr="00A25FF0">
        <w:rPr>
          <w:b/>
          <w:bCs/>
        </w:rPr>
        <w:t>Vibration</w:t>
      </w:r>
      <w:r>
        <w:t>: everything moves, and differences are differences in degree.</w:t>
      </w:r>
    </w:p>
    <w:p w14:paraId="13F21BC3" w14:textId="29654B6E" w:rsidR="00A25FF0" w:rsidRDefault="00A25FF0" w:rsidP="00A25FF0">
      <w:r>
        <w:t xml:space="preserve">9. </w:t>
      </w:r>
      <w:r w:rsidRPr="00A25FF0">
        <w:rPr>
          <w:b/>
          <w:bCs/>
        </w:rPr>
        <w:t>Polarity</w:t>
      </w:r>
      <w:r>
        <w:t>: opposites differ by degree.</w:t>
      </w:r>
    </w:p>
    <w:p w14:paraId="4A1FC355" w14:textId="0579B6C5" w:rsidR="00A25FF0" w:rsidRDefault="00A25FF0" w:rsidP="00A25FF0">
      <w:r>
        <w:t xml:space="preserve">10. </w:t>
      </w:r>
      <w:r w:rsidRPr="00A25FF0">
        <w:rPr>
          <w:b/>
          <w:bCs/>
        </w:rPr>
        <w:t>Rhythm</w:t>
      </w:r>
      <w:r>
        <w:t>: life moves in tides and cycles.</w:t>
      </w:r>
    </w:p>
    <w:p w14:paraId="3F957643" w14:textId="06ABBCE1" w:rsidR="00A25FF0" w:rsidRDefault="00A25FF0" w:rsidP="00A25FF0">
      <w:r>
        <w:t xml:space="preserve">11. </w:t>
      </w:r>
      <w:r w:rsidRPr="00A25FF0">
        <w:rPr>
          <w:b/>
          <w:bCs/>
        </w:rPr>
        <w:t>Cause and Effect</w:t>
      </w:r>
      <w:r>
        <w:t>: events have causes and produce effects.</w:t>
      </w:r>
    </w:p>
    <w:p w14:paraId="63E6AEC5" w14:textId="44D6FCC4" w:rsidR="00A25FF0" w:rsidRDefault="00A25FF0" w:rsidP="00A25FF0">
      <w:r>
        <w:t xml:space="preserve">12. </w:t>
      </w:r>
      <w:r w:rsidRPr="00A25FF0">
        <w:rPr>
          <w:b/>
          <w:bCs/>
        </w:rPr>
        <w:t>Gender</w:t>
      </w:r>
      <w:r>
        <w:t>: complementary qualities operate across planes.</w:t>
      </w:r>
    </w:p>
    <w:p w14:paraId="5ED3056B" w14:textId="77777777" w:rsidR="00A25FF0" w:rsidRDefault="00A25FF0"/>
    <w:p w14:paraId="440F40DA" w14:textId="42AA4E64" w:rsidR="00CA4ABD" w:rsidRDefault="00000000">
      <w:pPr>
        <w:pStyle w:val="KybalionSubsection"/>
      </w:pPr>
      <w:r>
        <w:t>B. The Magic</w:t>
      </w:r>
      <w:r w:rsidR="00A25FF0">
        <w:t>-</w:t>
      </w:r>
      <w:r>
        <w:t>Key, the Doors, and the Temple</w:t>
      </w:r>
    </w:p>
    <w:p w14:paraId="1837CF01" w14:textId="398DF3E5" w:rsidR="00CA4ABD" w:rsidRDefault="00000000">
      <w:r>
        <w:t>1. The Magic</w:t>
      </w:r>
      <w:r w:rsidR="00A25FF0">
        <w:t>-</w:t>
      </w:r>
      <w:r>
        <w:t>Key is the usable understanding of the Seven Principles, not mere memorization.</w:t>
      </w:r>
    </w:p>
    <w:p w14:paraId="300D0ABE" w14:textId="77777777" w:rsidR="00CA4ABD" w:rsidRDefault="00000000">
      <w:r>
        <w:t>2. The Temple represents the larger body of Truth and inner knowledge. The Doors represent specific insights that feel closed until you have a working framework.</w:t>
      </w:r>
    </w:p>
    <w:p w14:paraId="7F61E965" w14:textId="4375AA75" w:rsidR="00CA4ABD" w:rsidRDefault="00000000">
      <w:r>
        <w:t>3. “All the Doors of the Temple fly open” means patterns become easier to recognize</w:t>
      </w:r>
      <w:r w:rsidR="00A25FF0">
        <w:t>,</w:t>
      </w:r>
      <w:r>
        <w:t xml:space="preserve"> and confusion loses its grip when you begin to think with these Principles.</w:t>
      </w:r>
    </w:p>
    <w:p w14:paraId="5DA2A3E0" w14:textId="77777777" w:rsidR="00A25FF0" w:rsidRDefault="00A25FF0">
      <w:pPr>
        <w:pStyle w:val="KybalionSubsection"/>
      </w:pPr>
    </w:p>
    <w:p w14:paraId="6A43C7BE" w14:textId="1A8E3C0E" w:rsidR="00CA4ABD" w:rsidRDefault="00000000">
      <w:pPr>
        <w:pStyle w:val="KybalionSubsection"/>
      </w:pPr>
      <w:r>
        <w:t>C. How to use this guide</w:t>
      </w:r>
    </w:p>
    <w:p w14:paraId="4552AE32" w14:textId="77777777" w:rsidR="00CA4ABD" w:rsidRDefault="00000000">
      <w:r>
        <w:t>1. Read the axioms slowly and in plain language.</w:t>
      </w:r>
    </w:p>
    <w:p w14:paraId="0FF19CC4" w14:textId="77777777" w:rsidR="00CA4ABD" w:rsidRDefault="00000000">
      <w:r>
        <w:t>2. Choose one Principle to test for one week.</w:t>
      </w:r>
    </w:p>
    <w:p w14:paraId="4317D48F" w14:textId="77777777" w:rsidR="00CA4ABD" w:rsidRDefault="00000000">
      <w:r>
        <w:t>3. Track small changes. A small shift counts.</w:t>
      </w:r>
    </w:p>
    <w:p w14:paraId="223E0508" w14:textId="77777777" w:rsidR="00A25FF0" w:rsidRDefault="00A25FF0">
      <w:pPr>
        <w:pStyle w:val="KybalionSection"/>
      </w:pPr>
    </w:p>
    <w:p w14:paraId="04424520" w14:textId="14191B6E" w:rsidR="00CA4ABD" w:rsidRDefault="00000000">
      <w:pPr>
        <w:pStyle w:val="KybalionSection"/>
      </w:pPr>
      <w:r>
        <w:t>I</w:t>
      </w:r>
      <w:r w:rsidR="00A25FF0">
        <w:t>V</w:t>
      </w:r>
      <w:r>
        <w:t>. LEARNING OBJECTIVES</w:t>
      </w:r>
    </w:p>
    <w:p w14:paraId="7D628190" w14:textId="77777777" w:rsidR="00CA4ABD" w:rsidRDefault="00000000">
      <w:pPr>
        <w:pStyle w:val="KybalionSubsection"/>
      </w:pPr>
      <w:r>
        <w:t>A. Core Understanding Goals</w:t>
      </w:r>
    </w:p>
    <w:p w14:paraId="47116035" w14:textId="77777777" w:rsidR="00CA4ABD" w:rsidRDefault="00000000">
      <w:r>
        <w:t>You will be able to:</w:t>
      </w:r>
    </w:p>
    <w:p w14:paraId="00A4A481" w14:textId="77777777" w:rsidR="00CA4ABD" w:rsidRDefault="00000000">
      <w:r>
        <w:t>1. Name the Seven Hermetic Principles.</w:t>
      </w:r>
    </w:p>
    <w:p w14:paraId="474794C5" w14:textId="77777777" w:rsidR="00CA4ABD" w:rsidRDefault="00000000">
      <w:r>
        <w:t>2. Explain each Principle in plain language.</w:t>
      </w:r>
    </w:p>
    <w:p w14:paraId="20233458" w14:textId="77777777" w:rsidR="00CA4ABD" w:rsidRDefault="00000000">
      <w:r>
        <w:t>3. Describe how the Principles function as a framework for interpreting experience.</w:t>
      </w:r>
    </w:p>
    <w:p w14:paraId="6B1E6930" w14:textId="77777777" w:rsidR="00A25FF0" w:rsidRDefault="00A25FF0">
      <w:pPr>
        <w:pStyle w:val="KybalionSubsection"/>
      </w:pPr>
    </w:p>
    <w:p w14:paraId="019BCCB2" w14:textId="4053D4FB" w:rsidR="00CA4ABD" w:rsidRDefault="00000000">
      <w:pPr>
        <w:pStyle w:val="KybalionSubsection"/>
      </w:pPr>
      <w:r>
        <w:t>B. Critical Thinking Goals</w:t>
      </w:r>
    </w:p>
    <w:p w14:paraId="51086908" w14:textId="77777777" w:rsidR="00CA4ABD" w:rsidRDefault="00000000">
      <w:r>
        <w:t>You will be able to:</w:t>
      </w:r>
    </w:p>
    <w:p w14:paraId="4AB243BB" w14:textId="77777777" w:rsidR="00CA4ABD" w:rsidRDefault="00000000">
      <w:r>
        <w:lastRenderedPageBreak/>
        <w:t>1. Distinguish between metaphor and literal claim.</w:t>
      </w:r>
    </w:p>
    <w:p w14:paraId="33DD2A7C" w14:textId="77777777" w:rsidR="00CA4ABD" w:rsidRDefault="00000000">
      <w:r>
        <w:t>2. Identify what would count as evidence in lived experience.</w:t>
      </w:r>
    </w:p>
    <w:p w14:paraId="46B3B0D0" w14:textId="77777777" w:rsidR="00CA4ABD" w:rsidRDefault="00000000">
      <w:r>
        <w:t>3. Bring abstract language back to practical meaning.</w:t>
      </w:r>
    </w:p>
    <w:p w14:paraId="539A209B" w14:textId="77777777" w:rsidR="00A25FF0" w:rsidRDefault="00A25FF0">
      <w:pPr>
        <w:pStyle w:val="KybalionSubsection"/>
      </w:pPr>
    </w:p>
    <w:p w14:paraId="7692E643" w14:textId="08B645A3" w:rsidR="00CA4ABD" w:rsidRDefault="00000000">
      <w:pPr>
        <w:pStyle w:val="KybalionSubsection"/>
      </w:pPr>
      <w:r>
        <w:t>C. Practical Application Goals</w:t>
      </w:r>
    </w:p>
    <w:p w14:paraId="7C989C36" w14:textId="77777777" w:rsidR="00CA4ABD" w:rsidRDefault="00000000">
      <w:r>
        <w:t>You will be able to:</w:t>
      </w:r>
    </w:p>
    <w:p w14:paraId="05ADB7D6" w14:textId="221750CA" w:rsidR="00CA4ABD" w:rsidRDefault="00000000">
      <w:r>
        <w:t xml:space="preserve">1. </w:t>
      </w:r>
      <w:r w:rsidR="00F745BB">
        <w:t>Choose a</w:t>
      </w:r>
      <w:r>
        <w:t>t least one Principle</w:t>
      </w:r>
      <w:r w:rsidR="00F745BB">
        <w:t>, and how you see it</w:t>
      </w:r>
      <w:r>
        <w:t xml:space="preserve"> operating in your daily life</w:t>
      </w:r>
      <w:r w:rsidR="00F745BB">
        <w:t>?</w:t>
      </w:r>
    </w:p>
    <w:p w14:paraId="747235BA" w14:textId="3E3E4794" w:rsidR="00CA4ABD" w:rsidRDefault="00000000">
      <w:r>
        <w:t>2. Apply one Principle to a real</w:t>
      </w:r>
      <w:r w:rsidR="00F745BB">
        <w:t>-</w:t>
      </w:r>
      <w:r>
        <w:t>life situation and describe what it reveals about choices, state of mind, and results.</w:t>
      </w:r>
    </w:p>
    <w:p w14:paraId="5C84081F" w14:textId="77777777" w:rsidR="00CA4ABD" w:rsidRDefault="00000000">
      <w:r>
        <w:t>3. Choose one habit or practice that aligns with that Principle and test it for one week.</w:t>
      </w:r>
    </w:p>
    <w:p w14:paraId="5038684D" w14:textId="77777777" w:rsidR="00CA4ABD" w:rsidRDefault="00000000">
      <w:r>
        <w:t>4. Track what changes in perception, emotional state, and behavior, then reflect on the results.</w:t>
      </w:r>
    </w:p>
    <w:p w14:paraId="21EDEEC7" w14:textId="77777777" w:rsidR="00A25FF0" w:rsidRDefault="00A25FF0">
      <w:pPr>
        <w:pStyle w:val="KybalionSection"/>
      </w:pPr>
    </w:p>
    <w:p w14:paraId="1F06200D" w14:textId="5AE1C275" w:rsidR="00CA4ABD" w:rsidRDefault="00000000">
      <w:pPr>
        <w:pStyle w:val="KybalionSection"/>
      </w:pPr>
      <w:r>
        <w:t>V. STUDY PLAN</w:t>
      </w:r>
    </w:p>
    <w:p w14:paraId="4908508A" w14:textId="77777777" w:rsidR="00CA4ABD" w:rsidRDefault="00000000">
      <w:pPr>
        <w:pStyle w:val="KybalionSubsection"/>
      </w:pPr>
      <w:r>
        <w:t>A. Before the meetup (20 to 30 minutes)</w:t>
      </w:r>
    </w:p>
    <w:p w14:paraId="5F06925A" w14:textId="77777777" w:rsidR="00CA4ABD" w:rsidRDefault="00000000">
      <w:r>
        <w:t>1. Read Chapter 2 straight through once.</w:t>
      </w:r>
    </w:p>
    <w:p w14:paraId="1A2966D5" w14:textId="0969FE62" w:rsidR="00CA4ABD" w:rsidRDefault="00000000">
      <w:r>
        <w:t>2. Re</w:t>
      </w:r>
      <w:r w:rsidR="00F745BB">
        <w:t>-</w:t>
      </w:r>
      <w:r>
        <w:t>read and underline the axioms for each Principle.</w:t>
      </w:r>
    </w:p>
    <w:p w14:paraId="415AAE94" w14:textId="77777777" w:rsidR="00CA4ABD" w:rsidRDefault="00000000">
      <w:r>
        <w:t>3. Choose one Principle you want to focus on this week.</w:t>
      </w:r>
    </w:p>
    <w:p w14:paraId="2A954713" w14:textId="77777777" w:rsidR="00A25FF0" w:rsidRDefault="00A25FF0">
      <w:pPr>
        <w:pStyle w:val="KybalionSubsection"/>
      </w:pPr>
    </w:p>
    <w:p w14:paraId="4EE83C41" w14:textId="3FEE0DD4" w:rsidR="00CA4ABD" w:rsidRDefault="00000000">
      <w:pPr>
        <w:pStyle w:val="KybalionSubsection"/>
      </w:pPr>
      <w:r>
        <w:t>B. During the meetup (what to expect)</w:t>
      </w:r>
    </w:p>
    <w:p w14:paraId="3E5C774F" w14:textId="77777777" w:rsidR="00CA4ABD" w:rsidRDefault="00000000">
      <w:r>
        <w:t>1. A short overview of the Magic Key and the Seven Principles.</w:t>
      </w:r>
    </w:p>
    <w:p w14:paraId="7C59E88A" w14:textId="2E0E17EF" w:rsidR="00CA4ABD" w:rsidRDefault="00000000">
      <w:r>
        <w:t xml:space="preserve">2. Group discussion using </w:t>
      </w:r>
      <w:r w:rsidR="00F745BB">
        <w:t xml:space="preserve">a </w:t>
      </w:r>
      <w:r>
        <w:t>framework and applied questions.</w:t>
      </w:r>
    </w:p>
    <w:p w14:paraId="203AE3FB" w14:textId="77777777" w:rsidR="00CA4ABD" w:rsidRDefault="00000000">
      <w:r>
        <w:t>3. A guided activity where you map one Principle onto real life.</w:t>
      </w:r>
    </w:p>
    <w:p w14:paraId="5CBB8F50" w14:textId="77777777" w:rsidR="00A25FF0" w:rsidRDefault="00A25FF0">
      <w:pPr>
        <w:pStyle w:val="KybalionSubsection"/>
      </w:pPr>
    </w:p>
    <w:p w14:paraId="0E48D2C1" w14:textId="1EBDB2D7" w:rsidR="00CA4ABD" w:rsidRDefault="00000000">
      <w:pPr>
        <w:pStyle w:val="KybalionSubsection"/>
      </w:pPr>
      <w:r>
        <w:t>C. After the meetup (one</w:t>
      </w:r>
      <w:r w:rsidR="00A25FF0">
        <w:t>-</w:t>
      </w:r>
      <w:r>
        <w:t>week test)</w:t>
      </w:r>
    </w:p>
    <w:p w14:paraId="1AC9DCEE" w14:textId="77777777" w:rsidR="00CA4ABD" w:rsidRDefault="00000000">
      <w:r>
        <w:t>1. Apply your chosen Principle once per day in a real situation.</w:t>
      </w:r>
    </w:p>
    <w:p w14:paraId="4D2D4D62" w14:textId="77777777" w:rsidR="00CA4ABD" w:rsidRDefault="00000000">
      <w:r>
        <w:t>2. Notice what shifts in perception, emotional state, and behavior.</w:t>
      </w:r>
    </w:p>
    <w:p w14:paraId="5DFE87E9" w14:textId="77777777" w:rsidR="00CA4ABD" w:rsidRDefault="00000000">
      <w:r>
        <w:t>3. Write a short reflection at the end of the week.</w:t>
      </w:r>
    </w:p>
    <w:p w14:paraId="22696A09" w14:textId="77777777" w:rsidR="00A25FF0" w:rsidRDefault="00A25FF0">
      <w:pPr>
        <w:pStyle w:val="KybalionSection"/>
      </w:pPr>
    </w:p>
    <w:p w14:paraId="08B0D149" w14:textId="6E8293B5" w:rsidR="00CA4ABD" w:rsidRDefault="00000000">
      <w:pPr>
        <w:pStyle w:val="KybalionSection"/>
      </w:pPr>
      <w:r>
        <w:t>V</w:t>
      </w:r>
      <w:r w:rsidR="00A25FF0">
        <w:t>I</w:t>
      </w:r>
      <w:r>
        <w:t>. CORE CONTENT: THE SEVEN PRINCIPLES</w:t>
      </w:r>
    </w:p>
    <w:p w14:paraId="0259969E" w14:textId="77777777" w:rsidR="00CA4ABD" w:rsidRDefault="00000000">
      <w:pPr>
        <w:pStyle w:val="KybalionSubsection"/>
      </w:pPr>
      <w:r>
        <w:t>A. The Seven Principles at a glance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4ABD" w14:paraId="10BBD8DB" w14:textId="77777777">
        <w:trPr>
          <w:jc w:val="center"/>
        </w:trPr>
        <w:tc>
          <w:tcPr>
            <w:tcW w:w="2880" w:type="dxa"/>
            <w:shd w:val="clear" w:color="auto" w:fill="D9D9D9"/>
            <w:vAlign w:val="center"/>
          </w:tcPr>
          <w:p w14:paraId="41F3EE9C" w14:textId="77777777" w:rsidR="00CA4ABD" w:rsidRDefault="00000000">
            <w:r>
              <w:rPr>
                <w:b/>
              </w:rPr>
              <w:t>Principle</w:t>
            </w:r>
          </w:p>
        </w:tc>
        <w:tc>
          <w:tcPr>
            <w:tcW w:w="2880" w:type="dxa"/>
            <w:shd w:val="clear" w:color="auto" w:fill="D9D9D9"/>
            <w:vAlign w:val="center"/>
          </w:tcPr>
          <w:p w14:paraId="4615ADE4" w14:textId="77777777" w:rsidR="00CA4ABD" w:rsidRDefault="00000000">
            <w:r>
              <w:rPr>
                <w:b/>
              </w:rPr>
              <w:t>Axiom (from the text)</w:t>
            </w:r>
          </w:p>
        </w:tc>
        <w:tc>
          <w:tcPr>
            <w:tcW w:w="2880" w:type="dxa"/>
            <w:shd w:val="clear" w:color="auto" w:fill="D9D9D9"/>
            <w:vAlign w:val="center"/>
          </w:tcPr>
          <w:p w14:paraId="48BCDECA" w14:textId="77777777" w:rsidR="00CA4ABD" w:rsidRDefault="00000000">
            <w:r>
              <w:rPr>
                <w:b/>
              </w:rPr>
              <w:t>Plain meaning</w:t>
            </w:r>
          </w:p>
        </w:tc>
      </w:tr>
      <w:tr w:rsidR="00CA4ABD" w14:paraId="3A36ABE9" w14:textId="77777777">
        <w:trPr>
          <w:jc w:val="center"/>
        </w:trPr>
        <w:tc>
          <w:tcPr>
            <w:tcW w:w="2880" w:type="dxa"/>
          </w:tcPr>
          <w:p w14:paraId="117B0B80" w14:textId="77777777" w:rsidR="00CA4ABD" w:rsidRDefault="00000000">
            <w:r>
              <w:rPr>
                <w:b/>
              </w:rPr>
              <w:t>Mentalism</w:t>
            </w:r>
          </w:p>
        </w:tc>
        <w:tc>
          <w:tcPr>
            <w:tcW w:w="2880" w:type="dxa"/>
          </w:tcPr>
          <w:p w14:paraId="3874DAFB" w14:textId="77777777" w:rsidR="00CA4ABD" w:rsidRDefault="00000000">
            <w:r>
              <w:t>“The All is Mind; The Universe is Mental.”</w:t>
            </w:r>
          </w:p>
        </w:tc>
        <w:tc>
          <w:tcPr>
            <w:tcW w:w="2880" w:type="dxa"/>
          </w:tcPr>
          <w:p w14:paraId="7601B2D6" w14:textId="77777777" w:rsidR="00CA4ABD" w:rsidRDefault="00000000">
            <w:r>
              <w:t>Mind is presented as the underlying reality, not only a personal experience.</w:t>
            </w:r>
          </w:p>
        </w:tc>
      </w:tr>
      <w:tr w:rsidR="00CA4ABD" w14:paraId="4CBA6481" w14:textId="77777777">
        <w:trPr>
          <w:jc w:val="center"/>
        </w:trPr>
        <w:tc>
          <w:tcPr>
            <w:tcW w:w="2880" w:type="dxa"/>
          </w:tcPr>
          <w:p w14:paraId="5E6DE056" w14:textId="77777777" w:rsidR="00CA4ABD" w:rsidRDefault="00000000">
            <w:r>
              <w:rPr>
                <w:b/>
              </w:rPr>
              <w:t>Correspondence</w:t>
            </w:r>
          </w:p>
        </w:tc>
        <w:tc>
          <w:tcPr>
            <w:tcW w:w="2880" w:type="dxa"/>
          </w:tcPr>
          <w:p w14:paraId="38442327" w14:textId="77777777" w:rsidR="00CA4ABD" w:rsidRDefault="00000000">
            <w:r>
              <w:t>“As above, so below; as below, so above.”</w:t>
            </w:r>
          </w:p>
        </w:tc>
        <w:tc>
          <w:tcPr>
            <w:tcW w:w="2880" w:type="dxa"/>
          </w:tcPr>
          <w:p w14:paraId="290555D4" w14:textId="77777777" w:rsidR="00CA4ABD" w:rsidRDefault="00000000">
            <w:r>
              <w:t>Patterns repeat across levels. One area of life often reflects another.</w:t>
            </w:r>
          </w:p>
        </w:tc>
      </w:tr>
      <w:tr w:rsidR="00CA4ABD" w14:paraId="4B94BBCF" w14:textId="77777777">
        <w:trPr>
          <w:jc w:val="center"/>
        </w:trPr>
        <w:tc>
          <w:tcPr>
            <w:tcW w:w="2880" w:type="dxa"/>
          </w:tcPr>
          <w:p w14:paraId="25AE9570" w14:textId="77777777" w:rsidR="00CA4ABD" w:rsidRDefault="00000000">
            <w:r>
              <w:rPr>
                <w:b/>
              </w:rPr>
              <w:t>Vibration</w:t>
            </w:r>
          </w:p>
        </w:tc>
        <w:tc>
          <w:tcPr>
            <w:tcW w:w="2880" w:type="dxa"/>
          </w:tcPr>
          <w:p w14:paraId="35A7A4BB" w14:textId="77777777" w:rsidR="00CA4ABD" w:rsidRDefault="00000000">
            <w:r>
              <w:t>“Nothing rests; everything moves; everything vibrates.”</w:t>
            </w:r>
          </w:p>
        </w:tc>
        <w:tc>
          <w:tcPr>
            <w:tcW w:w="2880" w:type="dxa"/>
          </w:tcPr>
          <w:p w14:paraId="7B6778DD" w14:textId="77777777" w:rsidR="00CA4ABD" w:rsidRDefault="00000000">
            <w:r>
              <w:t>Everything changes by degree. States can shift over time.</w:t>
            </w:r>
          </w:p>
        </w:tc>
      </w:tr>
      <w:tr w:rsidR="00CA4ABD" w14:paraId="4D7DF15A" w14:textId="77777777">
        <w:trPr>
          <w:jc w:val="center"/>
        </w:trPr>
        <w:tc>
          <w:tcPr>
            <w:tcW w:w="2880" w:type="dxa"/>
          </w:tcPr>
          <w:p w14:paraId="23F5C20D" w14:textId="77777777" w:rsidR="00CA4ABD" w:rsidRDefault="00000000">
            <w:r>
              <w:rPr>
                <w:b/>
              </w:rPr>
              <w:t>Polarity</w:t>
            </w:r>
          </w:p>
        </w:tc>
        <w:tc>
          <w:tcPr>
            <w:tcW w:w="2880" w:type="dxa"/>
          </w:tcPr>
          <w:p w14:paraId="26223C00" w14:textId="77777777" w:rsidR="00CA4ABD" w:rsidRDefault="00000000">
            <w:r>
              <w:t>“Everything is Dual... opposite poles... different in degree.”</w:t>
            </w:r>
          </w:p>
        </w:tc>
        <w:tc>
          <w:tcPr>
            <w:tcW w:w="2880" w:type="dxa"/>
          </w:tcPr>
          <w:p w14:paraId="0A648639" w14:textId="77777777" w:rsidR="00CA4ABD" w:rsidRDefault="00000000">
            <w:r>
              <w:t>Opposites are connected and differ by degree.</w:t>
            </w:r>
          </w:p>
        </w:tc>
      </w:tr>
      <w:tr w:rsidR="00CA4ABD" w14:paraId="5CE8D645" w14:textId="77777777">
        <w:trPr>
          <w:jc w:val="center"/>
        </w:trPr>
        <w:tc>
          <w:tcPr>
            <w:tcW w:w="2880" w:type="dxa"/>
          </w:tcPr>
          <w:p w14:paraId="73A0EFD2" w14:textId="77777777" w:rsidR="00CA4ABD" w:rsidRDefault="00000000">
            <w:r>
              <w:rPr>
                <w:b/>
              </w:rPr>
              <w:t>Rhythm</w:t>
            </w:r>
          </w:p>
        </w:tc>
        <w:tc>
          <w:tcPr>
            <w:tcW w:w="2880" w:type="dxa"/>
          </w:tcPr>
          <w:p w14:paraId="001D3B3C" w14:textId="77777777" w:rsidR="00CA4ABD" w:rsidRDefault="00000000">
            <w:r>
              <w:t>“Everything flows, out and in... tides... rise and fall.”</w:t>
            </w:r>
          </w:p>
        </w:tc>
        <w:tc>
          <w:tcPr>
            <w:tcW w:w="2880" w:type="dxa"/>
          </w:tcPr>
          <w:p w14:paraId="7C762EA8" w14:textId="77777777" w:rsidR="00CA4ABD" w:rsidRDefault="00000000">
            <w:r>
              <w:t>Life moves in cycles. You can learn to stay steady through swings.</w:t>
            </w:r>
          </w:p>
        </w:tc>
      </w:tr>
      <w:tr w:rsidR="00CA4ABD" w14:paraId="51ED92DA" w14:textId="77777777">
        <w:trPr>
          <w:jc w:val="center"/>
        </w:trPr>
        <w:tc>
          <w:tcPr>
            <w:tcW w:w="2880" w:type="dxa"/>
          </w:tcPr>
          <w:p w14:paraId="6B710B3A" w14:textId="77777777" w:rsidR="00CA4ABD" w:rsidRDefault="00000000">
            <w:r>
              <w:rPr>
                <w:b/>
              </w:rPr>
              <w:t>Cause and Effect</w:t>
            </w:r>
          </w:p>
        </w:tc>
        <w:tc>
          <w:tcPr>
            <w:tcW w:w="2880" w:type="dxa"/>
          </w:tcPr>
          <w:p w14:paraId="6AC89B11" w14:textId="77777777" w:rsidR="00CA4ABD" w:rsidRDefault="00000000">
            <w:r>
              <w:t>“Every Cause has its Effect... everything happens according to Law.”</w:t>
            </w:r>
          </w:p>
        </w:tc>
        <w:tc>
          <w:tcPr>
            <w:tcW w:w="2880" w:type="dxa"/>
          </w:tcPr>
          <w:p w14:paraId="2CF1C3B4" w14:textId="77777777" w:rsidR="00CA4ABD" w:rsidRDefault="00000000">
            <w:r>
              <w:t>Inputs shape outcomes. You can become more deliberate and less reactive.</w:t>
            </w:r>
          </w:p>
        </w:tc>
      </w:tr>
      <w:tr w:rsidR="00CA4ABD" w14:paraId="7BB38ABC" w14:textId="77777777">
        <w:trPr>
          <w:jc w:val="center"/>
        </w:trPr>
        <w:tc>
          <w:tcPr>
            <w:tcW w:w="2880" w:type="dxa"/>
          </w:tcPr>
          <w:p w14:paraId="22279375" w14:textId="77777777" w:rsidR="00CA4ABD" w:rsidRDefault="00000000">
            <w:r>
              <w:rPr>
                <w:b/>
              </w:rPr>
              <w:t>Gender</w:t>
            </w:r>
          </w:p>
        </w:tc>
        <w:tc>
          <w:tcPr>
            <w:tcW w:w="2880" w:type="dxa"/>
          </w:tcPr>
          <w:p w14:paraId="6350B64F" w14:textId="77777777" w:rsidR="00CA4ABD" w:rsidRDefault="00000000">
            <w:r>
              <w:t>“Gender is in everything... Masculine and Feminine Principles.”</w:t>
            </w:r>
          </w:p>
        </w:tc>
        <w:tc>
          <w:tcPr>
            <w:tcW w:w="2880" w:type="dxa"/>
          </w:tcPr>
          <w:p w14:paraId="2A6EE77E" w14:textId="77777777" w:rsidR="00CA4ABD" w:rsidRDefault="00000000">
            <w:r>
              <w:t>Complementary qualities work together to produce creation on all levels.</w:t>
            </w:r>
          </w:p>
        </w:tc>
      </w:tr>
    </w:tbl>
    <w:p w14:paraId="31DE56D1" w14:textId="77777777" w:rsidR="00CA4ABD" w:rsidRDefault="00000000">
      <w:r>
        <w:t xml:space="preserve"> </w:t>
      </w:r>
    </w:p>
    <w:p w14:paraId="39B567F8" w14:textId="77777777" w:rsidR="00CA4ABD" w:rsidRDefault="00000000">
      <w:pPr>
        <w:pStyle w:val="KybalionSubsection"/>
      </w:pPr>
      <w:r>
        <w:t>B. Principle I: Mentalism</w:t>
      </w:r>
    </w:p>
    <w:p w14:paraId="7F6258FA" w14:textId="77777777" w:rsidR="00CA4ABD" w:rsidRDefault="00000000">
      <w:pPr>
        <w:pStyle w:val="KybalionQuote"/>
      </w:pPr>
      <w:r>
        <w:t>1. Axiom: “The All is Mind; The Universe is Mental.”</w:t>
      </w:r>
    </w:p>
    <w:p w14:paraId="7AFC5E63" w14:textId="77777777" w:rsidR="00CA4ABD" w:rsidRDefault="00000000">
      <w:r>
        <w:t>2. Plain meaning: The text claims mind is foundational. Your inner state shapes how you experience life.</w:t>
      </w:r>
    </w:p>
    <w:p w14:paraId="3EBDE7A3" w14:textId="77777777" w:rsidR="00CA4ABD" w:rsidRDefault="00000000">
      <w:r>
        <w:t>3. Reflection prompts</w:t>
      </w:r>
    </w:p>
    <w:p w14:paraId="166C32CE" w14:textId="77777777" w:rsidR="00CA4ABD" w:rsidRDefault="00000000">
      <w:r>
        <w:t xml:space="preserve">   1. Where do you see your state of mind shaping your day right now?</w:t>
      </w:r>
    </w:p>
    <w:p w14:paraId="4FE5D377" w14:textId="6E7CD808" w:rsidR="00CA4ABD" w:rsidRDefault="00000000">
      <w:r>
        <w:t xml:space="preserve">   2. What does self</w:t>
      </w:r>
      <w:r w:rsidR="00F745BB">
        <w:t>-</w:t>
      </w:r>
      <w:r>
        <w:t>command look like for you this week?</w:t>
      </w:r>
    </w:p>
    <w:p w14:paraId="1AF4C9FF" w14:textId="77777777" w:rsidR="00F745BB" w:rsidRDefault="00000000">
      <w:r>
        <w:t>4. One</w:t>
      </w:r>
      <w:r w:rsidR="00F745BB">
        <w:t>-</w:t>
      </w:r>
      <w:r>
        <w:t>week test idea</w:t>
      </w:r>
      <w:r w:rsidR="00F745BB">
        <w:t>:</w:t>
      </w:r>
    </w:p>
    <w:p w14:paraId="08DE4C19" w14:textId="77777777" w:rsidR="00F745BB" w:rsidRDefault="00000000">
      <w:r>
        <w:lastRenderedPageBreak/>
        <w:t>1. Choose one daily moment to pause, name your state, and choose one calmer or wiser degree before you respond.</w:t>
      </w:r>
    </w:p>
    <w:p w14:paraId="0AEF1037" w14:textId="44F90048" w:rsidR="00F745BB" w:rsidRDefault="00F745BB">
      <w:r>
        <w:t xml:space="preserve">2. Before retiring to bed or before falling asleep, meditate on one Principle and its corresponding axiom. </w:t>
      </w:r>
    </w:p>
    <w:p w14:paraId="6001FD30" w14:textId="77777777" w:rsidR="00F745BB" w:rsidRDefault="00F745BB"/>
    <w:p w14:paraId="51D537D1" w14:textId="77777777" w:rsidR="00CA4ABD" w:rsidRDefault="00000000">
      <w:pPr>
        <w:pStyle w:val="KybalionSubsection"/>
      </w:pPr>
      <w:r>
        <w:t>C. Principle II: Correspondence</w:t>
      </w:r>
    </w:p>
    <w:p w14:paraId="7BCB3107" w14:textId="77777777" w:rsidR="00CA4ABD" w:rsidRDefault="00000000">
      <w:pPr>
        <w:pStyle w:val="KybalionQuote"/>
      </w:pPr>
      <w:r>
        <w:t>1. Axiom: “As above, so below; as below, so above.”</w:t>
      </w:r>
    </w:p>
    <w:p w14:paraId="3D24CD28" w14:textId="3E8440B2" w:rsidR="00CA4ABD" w:rsidRDefault="00000000">
      <w:r>
        <w:t>2. Plain meaning: Patterns repeat across levels. A pattern in one area of life often echoes elsewhere.</w:t>
      </w:r>
    </w:p>
    <w:p w14:paraId="47DF5BDC" w14:textId="501FBA8B" w:rsidR="00CA4ABD" w:rsidRDefault="00000000">
      <w:r>
        <w:t>3. Reflection prompts</w:t>
      </w:r>
    </w:p>
    <w:p w14:paraId="5ED3E914" w14:textId="77777777" w:rsidR="00CA4ABD" w:rsidRDefault="00000000">
      <w:r>
        <w:t xml:space="preserve">   1. What repeating pattern do you notice in relationships, work, or habits?</w:t>
      </w:r>
    </w:p>
    <w:p w14:paraId="02A17C29" w14:textId="77777777" w:rsidR="00CA4ABD" w:rsidRDefault="00000000">
      <w:r>
        <w:t xml:space="preserve">   2. What might that pattern be trying to teach you?</w:t>
      </w:r>
    </w:p>
    <w:p w14:paraId="1BF5CC5E" w14:textId="77777777" w:rsidR="00F745BB" w:rsidRDefault="00000000" w:rsidP="00F745BB">
      <w:r>
        <w:t>4. One</w:t>
      </w:r>
      <w:r w:rsidR="00F745BB">
        <w:t>-</w:t>
      </w:r>
      <w:r>
        <w:t>week test idea</w:t>
      </w:r>
      <w:r w:rsidR="00F745BB">
        <w:t>:</w:t>
      </w:r>
    </w:p>
    <w:p w14:paraId="7282BA2F" w14:textId="0AD802F3" w:rsidR="00F745BB" w:rsidRDefault="00000000" w:rsidP="00F745BB">
      <w:r>
        <w:t>1. Pick one pattern and write one small change you will make when it shows up this week.</w:t>
      </w:r>
    </w:p>
    <w:p w14:paraId="712FD59A" w14:textId="3E828145" w:rsidR="00CA4ABD" w:rsidRDefault="00000000">
      <w:pPr>
        <w:pStyle w:val="KybalionSection"/>
      </w:pPr>
      <w:r>
        <w:t>V</w:t>
      </w:r>
      <w:r w:rsidR="00A25FF0">
        <w:t>I</w:t>
      </w:r>
      <w:r>
        <w:t>I. KEY QUOTES (CHAPTER 2)</w:t>
      </w:r>
    </w:p>
    <w:p w14:paraId="532278E5" w14:textId="77777777" w:rsidR="00CA4ABD" w:rsidRDefault="00000000">
      <w:pPr>
        <w:pStyle w:val="KybalionSubsection"/>
      </w:pPr>
      <w:r>
        <w:t>A. Opening quote</w:t>
      </w:r>
    </w:p>
    <w:p w14:paraId="6C84BE15" w14:textId="77777777" w:rsidR="00CA4ABD" w:rsidRDefault="00000000">
      <w:pPr>
        <w:pStyle w:val="KybalionQuote"/>
      </w:pPr>
      <w:r>
        <w:t>1. “The Principles of Truth are Seven; he who knows these, understandingly, possesses the Magic Key before whose touch all the Doors of the Temple fly open.”</w:t>
      </w:r>
    </w:p>
    <w:p w14:paraId="00119B6C" w14:textId="77777777" w:rsidR="00F745BB" w:rsidRDefault="00F745BB">
      <w:pPr>
        <w:pStyle w:val="KybalionSubsection"/>
      </w:pPr>
    </w:p>
    <w:p w14:paraId="3B7D241D" w14:textId="595DD718" w:rsidR="00CA4ABD" w:rsidRDefault="00000000">
      <w:pPr>
        <w:pStyle w:val="KybalionSubsection"/>
      </w:pPr>
      <w:r>
        <w:t>B. The Seven axioms (one line each)</w:t>
      </w:r>
    </w:p>
    <w:p w14:paraId="4ADF495F" w14:textId="77777777" w:rsidR="00CA4ABD" w:rsidRDefault="00000000">
      <w:pPr>
        <w:pStyle w:val="KybalionQuote"/>
      </w:pPr>
      <w:r>
        <w:t>1. “The All is Mind; The Universe is Mental.”</w:t>
      </w:r>
    </w:p>
    <w:p w14:paraId="730E9D5F" w14:textId="77777777" w:rsidR="00CA4ABD" w:rsidRDefault="00000000">
      <w:pPr>
        <w:pStyle w:val="KybalionQuote"/>
      </w:pPr>
      <w:r>
        <w:t>2. “As above, so below; as below, so above.”</w:t>
      </w:r>
    </w:p>
    <w:p w14:paraId="12B839E1" w14:textId="77777777" w:rsidR="00CA4ABD" w:rsidRDefault="00000000">
      <w:pPr>
        <w:pStyle w:val="KybalionQuote"/>
      </w:pPr>
      <w:r>
        <w:t>3. “Nothing rests; everything moves; everything vibrates.”</w:t>
      </w:r>
    </w:p>
    <w:p w14:paraId="409123A9" w14:textId="77777777" w:rsidR="00CA4ABD" w:rsidRDefault="00000000">
      <w:pPr>
        <w:pStyle w:val="KybalionQuote"/>
      </w:pPr>
      <w:r>
        <w:t>4. “Everything is Dual; everything has poles; everything has its pair of opposites; opposites are identical in nature, but different in degree.”</w:t>
      </w:r>
    </w:p>
    <w:p w14:paraId="1B11E9B5" w14:textId="77777777" w:rsidR="00CA4ABD" w:rsidRDefault="00000000">
      <w:pPr>
        <w:pStyle w:val="KybalionQuote"/>
      </w:pPr>
      <w:r>
        <w:t>5. “Everything flows, out and in; everything has its tides; all things rise and fall.”</w:t>
      </w:r>
    </w:p>
    <w:p w14:paraId="193F7A08" w14:textId="77777777" w:rsidR="00CA4ABD" w:rsidRDefault="00000000">
      <w:pPr>
        <w:pStyle w:val="KybalionQuote"/>
      </w:pPr>
      <w:r>
        <w:t>6. “Every Cause has its Effect; every Effect has its Cause; everything happens according to Law.”</w:t>
      </w:r>
    </w:p>
    <w:p w14:paraId="33393E01" w14:textId="77777777" w:rsidR="00CA4ABD" w:rsidRDefault="00000000">
      <w:pPr>
        <w:pStyle w:val="KybalionQuote"/>
      </w:pPr>
      <w:r>
        <w:t>7. “Gender is in everything; everything has its Masculine and Feminine Principles; Gender manifests on all planes.”</w:t>
      </w:r>
    </w:p>
    <w:p w14:paraId="360C6F93" w14:textId="2FA619E5" w:rsidR="00CA4ABD" w:rsidRDefault="00000000">
      <w:pPr>
        <w:pStyle w:val="KybalionSection"/>
      </w:pPr>
      <w:r>
        <w:lastRenderedPageBreak/>
        <w:t>V</w:t>
      </w:r>
      <w:r w:rsidR="00A25FF0">
        <w:t>I</w:t>
      </w:r>
      <w:r>
        <w:t>II. GUIDED DISCUSSION QUESTIONS</w:t>
      </w:r>
    </w:p>
    <w:p w14:paraId="1621319F" w14:textId="77777777" w:rsidR="00CA4ABD" w:rsidRDefault="00000000">
      <w:pPr>
        <w:pStyle w:val="KybalionSubsection"/>
      </w:pPr>
      <w:r>
        <w:t>A. Framework questions</w:t>
      </w:r>
    </w:p>
    <w:p w14:paraId="127964BA" w14:textId="77777777" w:rsidR="00CA4ABD" w:rsidRDefault="00000000">
      <w:r>
        <w:t>1. Which Principle feels most clear to you, and why?</w:t>
      </w:r>
    </w:p>
    <w:p w14:paraId="5619DD61" w14:textId="77777777" w:rsidR="00CA4ABD" w:rsidRDefault="00000000">
      <w:r>
        <w:t>2. Which Principle feels most abstract to you, and why?</w:t>
      </w:r>
    </w:p>
    <w:p w14:paraId="394EB9B7" w14:textId="77777777" w:rsidR="00CA4ABD" w:rsidRDefault="00000000">
      <w:r>
        <w:t>3. Which Principle feels most useful for your life right now, and why?</w:t>
      </w:r>
    </w:p>
    <w:p w14:paraId="0E549108" w14:textId="77777777" w:rsidR="00F745BB" w:rsidRDefault="00F745BB">
      <w:pPr>
        <w:pStyle w:val="KybalionSubsection"/>
      </w:pPr>
    </w:p>
    <w:p w14:paraId="1C377567" w14:textId="3FADEC71" w:rsidR="00CA4ABD" w:rsidRDefault="00000000">
      <w:pPr>
        <w:pStyle w:val="KybalionSubsection"/>
      </w:pPr>
      <w:r>
        <w:t>B. Applied questions</w:t>
      </w:r>
    </w:p>
    <w:p w14:paraId="169FB4AE" w14:textId="77777777" w:rsidR="00CA4ABD" w:rsidRDefault="00000000">
      <w:r>
        <w:t>1. If you applied Correspondence to your current life, what repeating pattern stands out?</w:t>
      </w:r>
    </w:p>
    <w:p w14:paraId="07E33CE6" w14:textId="77777777" w:rsidR="00CA4ABD" w:rsidRDefault="00000000">
      <w:r>
        <w:t>2. If you applied Cause and Effect to your current life, what input would you change first?</w:t>
      </w:r>
    </w:p>
    <w:p w14:paraId="33A3F42F" w14:textId="77777777" w:rsidR="00CA4ABD" w:rsidRDefault="00000000">
      <w:r>
        <w:t>3. If fear and courage differ by degree, what is your next better degree today?</w:t>
      </w:r>
    </w:p>
    <w:p w14:paraId="5EF83A2D" w14:textId="77777777" w:rsidR="00F745BB" w:rsidRDefault="00F745BB">
      <w:pPr>
        <w:pStyle w:val="KybalionSection"/>
      </w:pPr>
    </w:p>
    <w:p w14:paraId="33DB847E" w14:textId="6C049C24" w:rsidR="00CA4ABD" w:rsidRDefault="00A25FF0">
      <w:pPr>
        <w:pStyle w:val="KybalionSection"/>
      </w:pPr>
      <w:r>
        <w:t xml:space="preserve">IX. ACTIVITY: </w:t>
      </w:r>
      <w:proofErr w:type="gramStart"/>
      <w:r>
        <w:t>PRINCIPLE</w:t>
      </w:r>
      <w:proofErr w:type="gramEnd"/>
      <w:r>
        <w:t xml:space="preserve"> MAPPING</w:t>
      </w:r>
    </w:p>
    <w:p w14:paraId="0776B250" w14:textId="77777777" w:rsidR="00CA4ABD" w:rsidRDefault="00000000">
      <w:pPr>
        <w:pStyle w:val="KybalionSubsection"/>
      </w:pPr>
      <w:r>
        <w:t>A. Purpose</w:t>
      </w:r>
    </w:p>
    <w:p w14:paraId="6FA3670C" w14:textId="77777777" w:rsidR="00CA4ABD" w:rsidRDefault="00000000">
      <w:r>
        <w:t>1. Help you move from abstract Principle to real application.</w:t>
      </w:r>
    </w:p>
    <w:p w14:paraId="7514D29D" w14:textId="77777777" w:rsidR="00F745BB" w:rsidRDefault="00F745BB">
      <w:pPr>
        <w:pStyle w:val="KybalionSubsection"/>
      </w:pPr>
    </w:p>
    <w:p w14:paraId="6AB53C34" w14:textId="73DCB4E6" w:rsidR="00CA4ABD" w:rsidRDefault="00000000">
      <w:pPr>
        <w:pStyle w:val="KybalionSubsection"/>
      </w:pPr>
      <w:r>
        <w:t>B. Steps</w:t>
      </w:r>
    </w:p>
    <w:p w14:paraId="45D3990B" w14:textId="77777777" w:rsidR="00CA4ABD" w:rsidRDefault="00000000">
      <w:r>
        <w:t>1. Choose one Principle.</w:t>
      </w:r>
    </w:p>
    <w:p w14:paraId="61A30207" w14:textId="5BA5BB7A" w:rsidR="00CA4ABD" w:rsidRDefault="00000000">
      <w:r>
        <w:t>2. Name one real</w:t>
      </w:r>
      <w:r w:rsidR="00F745BB">
        <w:t>-</w:t>
      </w:r>
      <w:r>
        <w:t>life situation where it applies.</w:t>
      </w:r>
    </w:p>
    <w:p w14:paraId="4591A7E0" w14:textId="77777777" w:rsidR="00CA4ABD" w:rsidRDefault="00000000">
      <w:r>
        <w:t>3. Identify one choice that aligns with that Principle.</w:t>
      </w:r>
    </w:p>
    <w:p w14:paraId="7FE21456" w14:textId="77777777" w:rsidR="00CA4ABD" w:rsidRDefault="00000000">
      <w:r>
        <w:t>4. Share your map with the group.</w:t>
      </w:r>
    </w:p>
    <w:p w14:paraId="1F3330E3" w14:textId="77777777" w:rsidR="00CA4ABD" w:rsidRDefault="00000000">
      <w:pPr>
        <w:pStyle w:val="KybalionSubsection"/>
      </w:pPr>
      <w:r>
        <w:t>C. Worksheet</w:t>
      </w:r>
    </w:p>
    <w:p w14:paraId="09E741DF" w14:textId="77777777" w:rsidR="00CA4ABD" w:rsidRDefault="00000000">
      <w:r>
        <w:t>1. My Principle:</w:t>
      </w:r>
    </w:p>
    <w:p w14:paraId="07D6AD7B" w14:textId="77777777" w:rsidR="00CA4ABD" w:rsidRDefault="00000000">
      <w:r>
        <w:t>______________________________________________</w:t>
      </w:r>
    </w:p>
    <w:p w14:paraId="51C9F444" w14:textId="77777777" w:rsidR="00CA4ABD" w:rsidRDefault="00000000">
      <w:r>
        <w:t>2. My real life situation:</w:t>
      </w:r>
    </w:p>
    <w:p w14:paraId="4BACB177" w14:textId="77777777" w:rsidR="00CA4ABD" w:rsidRDefault="00000000">
      <w:r>
        <w:t>______________________________________________</w:t>
      </w:r>
    </w:p>
    <w:p w14:paraId="3B20F720" w14:textId="77777777" w:rsidR="00CA4ABD" w:rsidRDefault="00000000">
      <w:r>
        <w:t>3. What the Principle reveals about my choices, state of mind, and results:</w:t>
      </w:r>
    </w:p>
    <w:p w14:paraId="7AB558BE" w14:textId="77777777" w:rsidR="00CA4ABD" w:rsidRDefault="00000000">
      <w:r>
        <w:t>______________________________________________</w:t>
      </w:r>
    </w:p>
    <w:p w14:paraId="1A1A743A" w14:textId="77777777" w:rsidR="00CA4ABD" w:rsidRDefault="00000000">
      <w:r>
        <w:lastRenderedPageBreak/>
        <w:t>______________________________________________</w:t>
      </w:r>
    </w:p>
    <w:p w14:paraId="03E98AA6" w14:textId="77777777" w:rsidR="00CA4ABD" w:rsidRDefault="00000000">
      <w:r>
        <w:t>4. One practice I will test for one week:</w:t>
      </w:r>
    </w:p>
    <w:p w14:paraId="3178B0E9" w14:textId="77777777" w:rsidR="00CA4ABD" w:rsidRDefault="00000000">
      <w:r>
        <w:t>______________________________________________</w:t>
      </w:r>
    </w:p>
    <w:p w14:paraId="7E27B3BB" w14:textId="07E705D2" w:rsidR="00CA4ABD" w:rsidRDefault="00000000">
      <w:pPr>
        <w:pStyle w:val="KybalionSection"/>
      </w:pPr>
      <w:r>
        <w:t>I</w:t>
      </w:r>
      <w:r w:rsidR="00A25FF0">
        <w:t>X</w:t>
      </w:r>
      <w:r>
        <w:t>X. ONE WEEK PRACTICE LOG</w:t>
      </w:r>
    </w:p>
    <w:p w14:paraId="54270C03" w14:textId="77777777" w:rsidR="00CA4ABD" w:rsidRDefault="00000000">
      <w:r>
        <w:t>Use this log to track small shifts. A small change counts.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A4ABD" w14:paraId="22089B2C" w14:textId="77777777">
        <w:trPr>
          <w:jc w:val="center"/>
        </w:trPr>
        <w:tc>
          <w:tcPr>
            <w:tcW w:w="1440" w:type="dxa"/>
            <w:shd w:val="clear" w:color="auto" w:fill="D9D9D9"/>
          </w:tcPr>
          <w:p w14:paraId="7904AB53" w14:textId="77777777" w:rsidR="00CA4ABD" w:rsidRDefault="00000000">
            <w:r>
              <w:rPr>
                <w:b/>
              </w:rPr>
              <w:t>Day</w:t>
            </w:r>
          </w:p>
        </w:tc>
        <w:tc>
          <w:tcPr>
            <w:tcW w:w="1440" w:type="dxa"/>
            <w:shd w:val="clear" w:color="auto" w:fill="D9D9D9"/>
          </w:tcPr>
          <w:p w14:paraId="432D7FFF" w14:textId="77777777" w:rsidR="00CA4ABD" w:rsidRDefault="00000000">
            <w:r>
              <w:rPr>
                <w:b/>
              </w:rPr>
              <w:t>Situation</w:t>
            </w:r>
          </w:p>
        </w:tc>
        <w:tc>
          <w:tcPr>
            <w:tcW w:w="1440" w:type="dxa"/>
            <w:shd w:val="clear" w:color="auto" w:fill="D9D9D9"/>
          </w:tcPr>
          <w:p w14:paraId="43942264" w14:textId="77777777" w:rsidR="00CA4ABD" w:rsidRDefault="00000000">
            <w:r>
              <w:rPr>
                <w:b/>
              </w:rPr>
              <w:t>Starting state</w:t>
            </w:r>
          </w:p>
        </w:tc>
        <w:tc>
          <w:tcPr>
            <w:tcW w:w="1440" w:type="dxa"/>
            <w:shd w:val="clear" w:color="auto" w:fill="D9D9D9"/>
          </w:tcPr>
          <w:p w14:paraId="24F83E7B" w14:textId="77777777" w:rsidR="00CA4ABD" w:rsidRDefault="00000000">
            <w:r>
              <w:rPr>
                <w:b/>
              </w:rPr>
              <w:t>Tool or choice</w:t>
            </w:r>
          </w:p>
        </w:tc>
        <w:tc>
          <w:tcPr>
            <w:tcW w:w="1440" w:type="dxa"/>
            <w:shd w:val="clear" w:color="auto" w:fill="D9D9D9"/>
          </w:tcPr>
          <w:p w14:paraId="6281BA97" w14:textId="77777777" w:rsidR="00CA4ABD" w:rsidRDefault="00000000">
            <w:r>
              <w:rPr>
                <w:b/>
              </w:rPr>
              <w:t>New degree</w:t>
            </w:r>
          </w:p>
        </w:tc>
        <w:tc>
          <w:tcPr>
            <w:tcW w:w="1440" w:type="dxa"/>
            <w:shd w:val="clear" w:color="auto" w:fill="D9D9D9"/>
          </w:tcPr>
          <w:p w14:paraId="25E01EC1" w14:textId="77777777" w:rsidR="00CA4ABD" w:rsidRDefault="00000000">
            <w:r>
              <w:rPr>
                <w:b/>
              </w:rPr>
              <w:t>Evidence of change</w:t>
            </w:r>
          </w:p>
        </w:tc>
      </w:tr>
      <w:tr w:rsidR="00CA4ABD" w14:paraId="32050564" w14:textId="77777777">
        <w:trPr>
          <w:jc w:val="center"/>
        </w:trPr>
        <w:tc>
          <w:tcPr>
            <w:tcW w:w="1440" w:type="dxa"/>
          </w:tcPr>
          <w:p w14:paraId="3F359E48" w14:textId="77777777" w:rsidR="00CA4ABD" w:rsidRDefault="00000000">
            <w:r>
              <w:rPr>
                <w:b/>
              </w:rPr>
              <w:t>1</w:t>
            </w:r>
          </w:p>
        </w:tc>
        <w:tc>
          <w:tcPr>
            <w:tcW w:w="1440" w:type="dxa"/>
          </w:tcPr>
          <w:p w14:paraId="07060BF2" w14:textId="77777777" w:rsidR="00CA4ABD" w:rsidRDefault="00CA4ABD"/>
        </w:tc>
        <w:tc>
          <w:tcPr>
            <w:tcW w:w="1440" w:type="dxa"/>
          </w:tcPr>
          <w:p w14:paraId="0E0509F3" w14:textId="77777777" w:rsidR="00CA4ABD" w:rsidRDefault="00CA4ABD"/>
        </w:tc>
        <w:tc>
          <w:tcPr>
            <w:tcW w:w="1440" w:type="dxa"/>
          </w:tcPr>
          <w:p w14:paraId="725B6A3E" w14:textId="77777777" w:rsidR="00CA4ABD" w:rsidRDefault="00CA4ABD"/>
        </w:tc>
        <w:tc>
          <w:tcPr>
            <w:tcW w:w="1440" w:type="dxa"/>
          </w:tcPr>
          <w:p w14:paraId="3807CADA" w14:textId="77777777" w:rsidR="00CA4ABD" w:rsidRDefault="00CA4ABD"/>
        </w:tc>
        <w:tc>
          <w:tcPr>
            <w:tcW w:w="1440" w:type="dxa"/>
          </w:tcPr>
          <w:p w14:paraId="1DFDF0A1" w14:textId="77777777" w:rsidR="00CA4ABD" w:rsidRDefault="00CA4ABD"/>
        </w:tc>
      </w:tr>
      <w:tr w:rsidR="00CA4ABD" w14:paraId="1D3C8F35" w14:textId="77777777">
        <w:trPr>
          <w:jc w:val="center"/>
        </w:trPr>
        <w:tc>
          <w:tcPr>
            <w:tcW w:w="1440" w:type="dxa"/>
          </w:tcPr>
          <w:p w14:paraId="05AC89F3" w14:textId="77777777" w:rsidR="00CA4ABD" w:rsidRDefault="00000000">
            <w:r>
              <w:rPr>
                <w:b/>
              </w:rPr>
              <w:t>2</w:t>
            </w:r>
          </w:p>
        </w:tc>
        <w:tc>
          <w:tcPr>
            <w:tcW w:w="1440" w:type="dxa"/>
          </w:tcPr>
          <w:p w14:paraId="4734E0BB" w14:textId="77777777" w:rsidR="00CA4ABD" w:rsidRDefault="00CA4ABD"/>
        </w:tc>
        <w:tc>
          <w:tcPr>
            <w:tcW w:w="1440" w:type="dxa"/>
          </w:tcPr>
          <w:p w14:paraId="529E3B47" w14:textId="77777777" w:rsidR="00CA4ABD" w:rsidRDefault="00CA4ABD"/>
        </w:tc>
        <w:tc>
          <w:tcPr>
            <w:tcW w:w="1440" w:type="dxa"/>
          </w:tcPr>
          <w:p w14:paraId="1B54E85D" w14:textId="77777777" w:rsidR="00CA4ABD" w:rsidRDefault="00CA4ABD"/>
        </w:tc>
        <w:tc>
          <w:tcPr>
            <w:tcW w:w="1440" w:type="dxa"/>
          </w:tcPr>
          <w:p w14:paraId="2362FBE6" w14:textId="77777777" w:rsidR="00CA4ABD" w:rsidRDefault="00CA4ABD"/>
        </w:tc>
        <w:tc>
          <w:tcPr>
            <w:tcW w:w="1440" w:type="dxa"/>
          </w:tcPr>
          <w:p w14:paraId="27665E4E" w14:textId="77777777" w:rsidR="00CA4ABD" w:rsidRDefault="00CA4ABD"/>
        </w:tc>
      </w:tr>
      <w:tr w:rsidR="00CA4ABD" w14:paraId="311DB7D3" w14:textId="77777777">
        <w:trPr>
          <w:jc w:val="center"/>
        </w:trPr>
        <w:tc>
          <w:tcPr>
            <w:tcW w:w="1440" w:type="dxa"/>
          </w:tcPr>
          <w:p w14:paraId="374EB8EC" w14:textId="77777777" w:rsidR="00CA4ABD" w:rsidRDefault="00000000">
            <w:r>
              <w:rPr>
                <w:b/>
              </w:rPr>
              <w:t>3</w:t>
            </w:r>
          </w:p>
        </w:tc>
        <w:tc>
          <w:tcPr>
            <w:tcW w:w="1440" w:type="dxa"/>
          </w:tcPr>
          <w:p w14:paraId="62191950" w14:textId="77777777" w:rsidR="00CA4ABD" w:rsidRDefault="00CA4ABD"/>
        </w:tc>
        <w:tc>
          <w:tcPr>
            <w:tcW w:w="1440" w:type="dxa"/>
          </w:tcPr>
          <w:p w14:paraId="77ECFB42" w14:textId="77777777" w:rsidR="00CA4ABD" w:rsidRDefault="00CA4ABD"/>
        </w:tc>
        <w:tc>
          <w:tcPr>
            <w:tcW w:w="1440" w:type="dxa"/>
          </w:tcPr>
          <w:p w14:paraId="59701414" w14:textId="77777777" w:rsidR="00CA4ABD" w:rsidRDefault="00CA4ABD"/>
        </w:tc>
        <w:tc>
          <w:tcPr>
            <w:tcW w:w="1440" w:type="dxa"/>
          </w:tcPr>
          <w:p w14:paraId="3BBF1BE8" w14:textId="77777777" w:rsidR="00CA4ABD" w:rsidRDefault="00CA4ABD"/>
        </w:tc>
        <w:tc>
          <w:tcPr>
            <w:tcW w:w="1440" w:type="dxa"/>
          </w:tcPr>
          <w:p w14:paraId="2D9E688D" w14:textId="77777777" w:rsidR="00CA4ABD" w:rsidRDefault="00CA4ABD"/>
        </w:tc>
      </w:tr>
      <w:tr w:rsidR="00CA4ABD" w14:paraId="2D63CB41" w14:textId="77777777">
        <w:trPr>
          <w:jc w:val="center"/>
        </w:trPr>
        <w:tc>
          <w:tcPr>
            <w:tcW w:w="1440" w:type="dxa"/>
          </w:tcPr>
          <w:p w14:paraId="5C21E1E2" w14:textId="77777777" w:rsidR="00CA4ABD" w:rsidRDefault="00000000">
            <w:r>
              <w:rPr>
                <w:b/>
              </w:rPr>
              <w:t>4</w:t>
            </w:r>
          </w:p>
        </w:tc>
        <w:tc>
          <w:tcPr>
            <w:tcW w:w="1440" w:type="dxa"/>
          </w:tcPr>
          <w:p w14:paraId="1AE378D7" w14:textId="77777777" w:rsidR="00CA4ABD" w:rsidRDefault="00CA4ABD"/>
        </w:tc>
        <w:tc>
          <w:tcPr>
            <w:tcW w:w="1440" w:type="dxa"/>
          </w:tcPr>
          <w:p w14:paraId="239F8C80" w14:textId="77777777" w:rsidR="00CA4ABD" w:rsidRDefault="00CA4ABD"/>
        </w:tc>
        <w:tc>
          <w:tcPr>
            <w:tcW w:w="1440" w:type="dxa"/>
          </w:tcPr>
          <w:p w14:paraId="3ADDCD69" w14:textId="77777777" w:rsidR="00CA4ABD" w:rsidRDefault="00CA4ABD"/>
        </w:tc>
        <w:tc>
          <w:tcPr>
            <w:tcW w:w="1440" w:type="dxa"/>
          </w:tcPr>
          <w:p w14:paraId="6A1E16D9" w14:textId="77777777" w:rsidR="00CA4ABD" w:rsidRDefault="00CA4ABD"/>
        </w:tc>
        <w:tc>
          <w:tcPr>
            <w:tcW w:w="1440" w:type="dxa"/>
          </w:tcPr>
          <w:p w14:paraId="1F5F7DA4" w14:textId="77777777" w:rsidR="00CA4ABD" w:rsidRDefault="00CA4ABD"/>
        </w:tc>
      </w:tr>
      <w:tr w:rsidR="00CA4ABD" w14:paraId="0AAC23A5" w14:textId="77777777">
        <w:trPr>
          <w:jc w:val="center"/>
        </w:trPr>
        <w:tc>
          <w:tcPr>
            <w:tcW w:w="1440" w:type="dxa"/>
          </w:tcPr>
          <w:p w14:paraId="68794BCF" w14:textId="77777777" w:rsidR="00CA4ABD" w:rsidRDefault="00000000">
            <w:r>
              <w:rPr>
                <w:b/>
              </w:rPr>
              <w:t>5</w:t>
            </w:r>
          </w:p>
        </w:tc>
        <w:tc>
          <w:tcPr>
            <w:tcW w:w="1440" w:type="dxa"/>
          </w:tcPr>
          <w:p w14:paraId="105E442E" w14:textId="77777777" w:rsidR="00CA4ABD" w:rsidRDefault="00CA4ABD"/>
        </w:tc>
        <w:tc>
          <w:tcPr>
            <w:tcW w:w="1440" w:type="dxa"/>
          </w:tcPr>
          <w:p w14:paraId="0B6A557B" w14:textId="77777777" w:rsidR="00CA4ABD" w:rsidRDefault="00CA4ABD"/>
        </w:tc>
        <w:tc>
          <w:tcPr>
            <w:tcW w:w="1440" w:type="dxa"/>
          </w:tcPr>
          <w:p w14:paraId="095E0F14" w14:textId="77777777" w:rsidR="00CA4ABD" w:rsidRDefault="00CA4ABD"/>
        </w:tc>
        <w:tc>
          <w:tcPr>
            <w:tcW w:w="1440" w:type="dxa"/>
          </w:tcPr>
          <w:p w14:paraId="78751900" w14:textId="77777777" w:rsidR="00CA4ABD" w:rsidRDefault="00CA4ABD"/>
        </w:tc>
        <w:tc>
          <w:tcPr>
            <w:tcW w:w="1440" w:type="dxa"/>
          </w:tcPr>
          <w:p w14:paraId="3F4D11AE" w14:textId="77777777" w:rsidR="00CA4ABD" w:rsidRDefault="00CA4ABD"/>
        </w:tc>
      </w:tr>
      <w:tr w:rsidR="00CA4ABD" w14:paraId="796EC9A0" w14:textId="77777777">
        <w:trPr>
          <w:jc w:val="center"/>
        </w:trPr>
        <w:tc>
          <w:tcPr>
            <w:tcW w:w="1440" w:type="dxa"/>
          </w:tcPr>
          <w:p w14:paraId="08E025D8" w14:textId="77777777" w:rsidR="00CA4ABD" w:rsidRDefault="00000000">
            <w:r>
              <w:rPr>
                <w:b/>
              </w:rPr>
              <w:t>6</w:t>
            </w:r>
          </w:p>
        </w:tc>
        <w:tc>
          <w:tcPr>
            <w:tcW w:w="1440" w:type="dxa"/>
          </w:tcPr>
          <w:p w14:paraId="1A188C17" w14:textId="77777777" w:rsidR="00CA4ABD" w:rsidRDefault="00CA4ABD"/>
        </w:tc>
        <w:tc>
          <w:tcPr>
            <w:tcW w:w="1440" w:type="dxa"/>
          </w:tcPr>
          <w:p w14:paraId="3AC2FFCF" w14:textId="77777777" w:rsidR="00CA4ABD" w:rsidRDefault="00CA4ABD"/>
        </w:tc>
        <w:tc>
          <w:tcPr>
            <w:tcW w:w="1440" w:type="dxa"/>
          </w:tcPr>
          <w:p w14:paraId="65DC7D8A" w14:textId="77777777" w:rsidR="00CA4ABD" w:rsidRDefault="00CA4ABD"/>
        </w:tc>
        <w:tc>
          <w:tcPr>
            <w:tcW w:w="1440" w:type="dxa"/>
          </w:tcPr>
          <w:p w14:paraId="56C91310" w14:textId="77777777" w:rsidR="00CA4ABD" w:rsidRDefault="00CA4ABD"/>
        </w:tc>
        <w:tc>
          <w:tcPr>
            <w:tcW w:w="1440" w:type="dxa"/>
          </w:tcPr>
          <w:p w14:paraId="7AED3748" w14:textId="77777777" w:rsidR="00CA4ABD" w:rsidRDefault="00CA4ABD"/>
        </w:tc>
      </w:tr>
      <w:tr w:rsidR="00CA4ABD" w14:paraId="5617EF5E" w14:textId="77777777">
        <w:trPr>
          <w:jc w:val="center"/>
        </w:trPr>
        <w:tc>
          <w:tcPr>
            <w:tcW w:w="1440" w:type="dxa"/>
          </w:tcPr>
          <w:p w14:paraId="2A3A04B9" w14:textId="77777777" w:rsidR="00CA4ABD" w:rsidRDefault="00000000">
            <w:r>
              <w:rPr>
                <w:b/>
              </w:rPr>
              <w:t>7</w:t>
            </w:r>
          </w:p>
        </w:tc>
        <w:tc>
          <w:tcPr>
            <w:tcW w:w="1440" w:type="dxa"/>
          </w:tcPr>
          <w:p w14:paraId="0ED401F4" w14:textId="77777777" w:rsidR="00CA4ABD" w:rsidRDefault="00CA4ABD"/>
        </w:tc>
        <w:tc>
          <w:tcPr>
            <w:tcW w:w="1440" w:type="dxa"/>
          </w:tcPr>
          <w:p w14:paraId="765BB1D3" w14:textId="77777777" w:rsidR="00CA4ABD" w:rsidRDefault="00CA4ABD"/>
        </w:tc>
        <w:tc>
          <w:tcPr>
            <w:tcW w:w="1440" w:type="dxa"/>
          </w:tcPr>
          <w:p w14:paraId="36C1D0BB" w14:textId="77777777" w:rsidR="00CA4ABD" w:rsidRDefault="00CA4ABD"/>
        </w:tc>
        <w:tc>
          <w:tcPr>
            <w:tcW w:w="1440" w:type="dxa"/>
          </w:tcPr>
          <w:p w14:paraId="4471711F" w14:textId="77777777" w:rsidR="00CA4ABD" w:rsidRDefault="00CA4ABD"/>
        </w:tc>
        <w:tc>
          <w:tcPr>
            <w:tcW w:w="1440" w:type="dxa"/>
          </w:tcPr>
          <w:p w14:paraId="4F0D8E46" w14:textId="77777777" w:rsidR="00CA4ABD" w:rsidRDefault="00CA4ABD"/>
        </w:tc>
      </w:tr>
    </w:tbl>
    <w:p w14:paraId="6F46BE1D" w14:textId="77777777" w:rsidR="00CA4ABD" w:rsidRDefault="00000000">
      <w:r>
        <w:t xml:space="preserve"> </w:t>
      </w:r>
    </w:p>
    <w:p w14:paraId="07F85DFE" w14:textId="77777777" w:rsidR="00CA4ABD" w:rsidRDefault="00000000">
      <w:pPr>
        <w:pStyle w:val="KybalionSection"/>
      </w:pPr>
      <w:r>
        <w:t>X. PARTICIPANT REMINDERS</w:t>
      </w:r>
    </w:p>
    <w:p w14:paraId="5E3A8BB3" w14:textId="77777777" w:rsidR="00CA4ABD" w:rsidRDefault="00000000">
      <w:pPr>
        <w:pStyle w:val="KybalionSubsection"/>
      </w:pPr>
      <w:r>
        <w:t>A. Keep it practical</w:t>
      </w:r>
    </w:p>
    <w:p w14:paraId="070E353C" w14:textId="03AFA391" w:rsidR="00CA4ABD" w:rsidRDefault="00000000">
      <w:r>
        <w:t xml:space="preserve">1. You do not need to force belief. Test the Principles as lenses and learn from </w:t>
      </w:r>
      <w:r w:rsidR="00A25FF0">
        <w:t xml:space="preserve">the </w:t>
      </w:r>
      <w:r>
        <w:t>results.</w:t>
      </w:r>
    </w:p>
    <w:p w14:paraId="471D0528" w14:textId="6D028C95" w:rsidR="00CA4ABD" w:rsidRDefault="00000000">
      <w:pPr>
        <w:pStyle w:val="KybalionSubsection"/>
      </w:pPr>
      <w:r>
        <w:t>B. Stay honest and gentle</w:t>
      </w:r>
      <w:r w:rsidR="00A25FF0">
        <w:t>.</w:t>
      </w:r>
    </w:p>
    <w:p w14:paraId="3F5B9883" w14:textId="77777777" w:rsidR="00CA4ABD" w:rsidRDefault="00000000">
      <w:r>
        <w:t>1. This work is about awareness and improvement, not blame or perfection.</w:t>
      </w:r>
    </w:p>
    <w:p w14:paraId="37F6B048" w14:textId="04668B81" w:rsidR="00CA4ABD" w:rsidRDefault="00000000">
      <w:pPr>
        <w:pStyle w:val="KybalionSubsection"/>
      </w:pPr>
      <w:r>
        <w:t xml:space="preserve">C. Focus on </w:t>
      </w:r>
      <w:r w:rsidR="00A25FF0">
        <w:t xml:space="preserve">the </w:t>
      </w:r>
      <w:r>
        <w:t>degree</w:t>
      </w:r>
      <w:r w:rsidR="00A25FF0">
        <w:t>.</w:t>
      </w:r>
    </w:p>
    <w:p w14:paraId="0DD59A11" w14:textId="77777777" w:rsidR="00CA4ABD" w:rsidRDefault="00000000">
      <w:r>
        <w:t>1. A small shift counts. One better degree is progress.</w:t>
      </w:r>
    </w:p>
    <w:sectPr w:rsidR="00CA4ABD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066D3" w14:textId="77777777" w:rsidR="00A6268A" w:rsidRDefault="00A6268A" w:rsidP="00A25FF0">
      <w:pPr>
        <w:spacing w:after="0" w:line="240" w:lineRule="auto"/>
      </w:pPr>
      <w:r>
        <w:separator/>
      </w:r>
    </w:p>
  </w:endnote>
  <w:endnote w:type="continuationSeparator" w:id="0">
    <w:p w14:paraId="439E17C3" w14:textId="77777777" w:rsidR="00A6268A" w:rsidRDefault="00A6268A" w:rsidP="00A25F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110272080"/>
      <w:docPartObj>
        <w:docPartGallery w:val="Page Numbers (Bottom of Page)"/>
        <w:docPartUnique/>
      </w:docPartObj>
    </w:sdtPr>
    <w:sdtContent>
      <w:p w14:paraId="74242DA5" w14:textId="07EF7C31" w:rsidR="00A25FF0" w:rsidRDefault="00A25FF0" w:rsidP="000D5E4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C286129" w14:textId="77777777" w:rsidR="00A25FF0" w:rsidRDefault="00A25FF0" w:rsidP="00A25FF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63597080"/>
      <w:docPartObj>
        <w:docPartGallery w:val="Page Numbers (Bottom of Page)"/>
        <w:docPartUnique/>
      </w:docPartObj>
    </w:sdtPr>
    <w:sdtContent>
      <w:p w14:paraId="3B3E727A" w14:textId="46FA2B76" w:rsidR="00A25FF0" w:rsidRDefault="00A25FF0" w:rsidP="000D5E4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1203282" w14:textId="77777777" w:rsidR="00A25FF0" w:rsidRDefault="00A25FF0" w:rsidP="00A25FF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BB85C" w14:textId="77777777" w:rsidR="00A6268A" w:rsidRDefault="00A6268A" w:rsidP="00A25FF0">
      <w:pPr>
        <w:spacing w:after="0" w:line="240" w:lineRule="auto"/>
      </w:pPr>
      <w:r>
        <w:separator/>
      </w:r>
    </w:p>
  </w:footnote>
  <w:footnote w:type="continuationSeparator" w:id="0">
    <w:p w14:paraId="50E69876" w14:textId="77777777" w:rsidR="00A6268A" w:rsidRDefault="00A6268A" w:rsidP="00A25F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4185997">
    <w:abstractNumId w:val="8"/>
  </w:num>
  <w:num w:numId="2" w16cid:durableId="736126919">
    <w:abstractNumId w:val="6"/>
  </w:num>
  <w:num w:numId="3" w16cid:durableId="920069429">
    <w:abstractNumId w:val="5"/>
  </w:num>
  <w:num w:numId="4" w16cid:durableId="1065179145">
    <w:abstractNumId w:val="4"/>
  </w:num>
  <w:num w:numId="5" w16cid:durableId="326440378">
    <w:abstractNumId w:val="7"/>
  </w:num>
  <w:num w:numId="6" w16cid:durableId="669872423">
    <w:abstractNumId w:val="3"/>
  </w:num>
  <w:num w:numId="7" w16cid:durableId="2034382739">
    <w:abstractNumId w:val="2"/>
  </w:num>
  <w:num w:numId="8" w16cid:durableId="1752770901">
    <w:abstractNumId w:val="1"/>
  </w:num>
  <w:num w:numId="9" w16cid:durableId="1265380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D2A"/>
    <w:rsid w:val="0029639D"/>
    <w:rsid w:val="00326F90"/>
    <w:rsid w:val="003B453D"/>
    <w:rsid w:val="003E4740"/>
    <w:rsid w:val="004E0054"/>
    <w:rsid w:val="008F3904"/>
    <w:rsid w:val="00A25FF0"/>
    <w:rsid w:val="00A6268A"/>
    <w:rsid w:val="00AA1D8D"/>
    <w:rsid w:val="00B47730"/>
    <w:rsid w:val="00CA4ABD"/>
    <w:rsid w:val="00CB0664"/>
    <w:rsid w:val="00DA39F5"/>
    <w:rsid w:val="00F02403"/>
    <w:rsid w:val="00F57BFC"/>
    <w:rsid w:val="00F745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2021A7"/>
  <w14:defaultImageDpi w14:val="300"/>
  <w15:docId w15:val="{49B463ED-66FC-1548-96B8-E5133FCFD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FF0"/>
    <w:pPr>
      <w:spacing w:after="12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ybalionTitle">
    <w:name w:val="KybalionTitle"/>
    <w:basedOn w:val="Normal"/>
    <w:rPr>
      <w:b/>
      <w:sz w:val="68"/>
    </w:rPr>
  </w:style>
  <w:style w:type="paragraph" w:customStyle="1" w:styleId="KybalionSubtitle">
    <w:name w:val="KybalionSubtitle"/>
    <w:basedOn w:val="Normal"/>
    <w:rPr>
      <w:b/>
      <w:i/>
      <w:sz w:val="36"/>
    </w:rPr>
  </w:style>
  <w:style w:type="paragraph" w:customStyle="1" w:styleId="KybalionSection">
    <w:name w:val="KybalionSection"/>
    <w:basedOn w:val="Normal"/>
    <w:pPr>
      <w:spacing w:before="240"/>
    </w:pPr>
    <w:rPr>
      <w:b/>
      <w:sz w:val="36"/>
    </w:rPr>
  </w:style>
  <w:style w:type="paragraph" w:customStyle="1" w:styleId="KybalionSubsection">
    <w:name w:val="KybalionSubsection"/>
    <w:basedOn w:val="Normal"/>
    <w:pPr>
      <w:spacing w:before="120" w:after="60"/>
    </w:pPr>
    <w:rPr>
      <w:b/>
      <w:i/>
      <w:sz w:val="28"/>
    </w:rPr>
  </w:style>
  <w:style w:type="paragraph" w:customStyle="1" w:styleId="KybalionBodyBold">
    <w:name w:val="KybalionBodyBold"/>
    <w:basedOn w:val="Normal"/>
    <w:rPr>
      <w:b/>
    </w:rPr>
  </w:style>
  <w:style w:type="paragraph" w:customStyle="1" w:styleId="KybalionQuote">
    <w:name w:val="KybalionQuote"/>
    <w:basedOn w:val="Normal"/>
    <w:rPr>
      <w:i/>
    </w:rPr>
  </w:style>
  <w:style w:type="character" w:styleId="PageNumber">
    <w:name w:val="page number"/>
    <w:basedOn w:val="DefaultParagraphFont"/>
    <w:uiPriority w:val="99"/>
    <w:semiHidden/>
    <w:unhideWhenUsed/>
    <w:rsid w:val="00A25F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1361</Words>
  <Characters>6998</Characters>
  <Application>Microsoft Office Word</Application>
  <DocSecurity>0</DocSecurity>
  <Lines>267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'DJ' Lloyd, Jr.</cp:lastModifiedBy>
  <cp:revision>5</cp:revision>
  <cp:lastPrinted>2026-02-12T08:31:00Z</cp:lastPrinted>
  <dcterms:created xsi:type="dcterms:W3CDTF">2013-12-23T23:15:00Z</dcterms:created>
  <dcterms:modified xsi:type="dcterms:W3CDTF">2026-02-12T21:58:00Z</dcterms:modified>
  <cp:category/>
</cp:coreProperties>
</file>