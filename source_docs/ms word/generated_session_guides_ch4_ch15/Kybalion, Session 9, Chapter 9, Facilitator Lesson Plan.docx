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9: CHAPTER IX LESSON PLAN WORKBOOK</w:t>
      </w:r>
    </w:p>
    <w:p>
      <w:r>
        <w:t>Chapter IX: Vibration</w:t>
      </w:r>
    </w:p>
    <w:p>
      <w:r>
        <w:t>Facilitator Edition</w:t>
      </w:r>
    </w:p>
    <w:p>
      <w:r>
        <w:t>I. HEADER</w:t>
      </w:r>
    </w:p>
    <w:p>
      <w:r>
        <w:t>A. Reading Covered: Chapter IX (Vibration)</w:t>
      </w:r>
    </w:p>
    <w:p>
      <w:r>
        <w:t>B. Session Length: 75 to 90 minutes</w:t>
      </w:r>
    </w:p>
    <w:p>
      <w:r>
        <w:t>C. Session Outcome (one line): Participants can explain Chapter 9 in plain language, discuss it safely and honestly, and commit to one measurable practice related to shifting your energy and attention on purpose.</w:t>
      </w:r>
    </w:p>
    <w:p>
      <w:r>
        <w:t>II. OVERVIEW</w:t>
      </w:r>
    </w:p>
    <w:p>
      <w:r>
        <w:t>A. Why this chapter matters</w:t>
      </w:r>
    </w:p>
    <w:p>
      <w:r>
        <w:t>“Nothing rests; everything moves; everything vibrates.”—The Kybalion. T he great Third Hermetic Principle—the Principle of Vibration—embodies the truth that Motion is manifest in everything in the Universe—that nothing is at rest—that everything moves, vibrates, and circles. This Hermetic Principle was recognized by some of the early Greek philosophers who embodied it in their systems.</w:t>
      </w:r>
    </w:p>
    <w:p>
      <w:r>
        <w:t>B. Facilitator focus (human-centered)</w:t>
      </w:r>
    </w:p>
    <w:p>
      <w:r>
        <w:t>Create a room where participants can question ideas without shame, connect concepts to lived experience, and leave with one practice they can actually sustain.</w:t>
      </w:r>
    </w:p>
    <w:p>
      <w:r>
        <w:t>III. LEARNING OBJECTIVES</w:t>
      </w:r>
    </w:p>
    <w:p>
      <w:r>
        <w:t>A. Core understanding goals</w:t>
      </w:r>
    </w:p>
    <w:p>
      <w:r>
        <w:t>Participants define the main principle in plain language and identify where it appears in lived experience.</w:t>
      </w:r>
    </w:p>
    <w:p>
      <w:r>
        <w:t>B. Critical thinking goals</w:t>
      </w:r>
    </w:p>
    <w:p>
      <w:r>
        <w:t>Participants distinguish metaphor, philosophy, and testable claim; they articulate both value and limitation.</w:t>
      </w:r>
    </w:p>
    <w:p>
      <w:r>
        <w:t>C. Practical application goals</w:t>
      </w:r>
    </w:p>
    <w:p>
      <w:r>
        <w:t>Participants leave with one concrete weekly practice and a measurable reflection prompt.</w:t>
      </w:r>
    </w:p>
    <w:p>
      <w:r>
        <w:t>IV. STUDY PLAN</w:t>
      </w:r>
    </w:p>
    <w:p>
      <w:r>
        <w:t>A. Before the meetup (20 to 30 minutes)</w:t>
      </w:r>
    </w:p>
    <w:p>
      <w:r>
        <w:t>1. Read Chapter IX. 2. Mark key claims. 3. Bring one applied question.</w:t>
      </w:r>
    </w:p>
    <w:p>
      <w:r>
        <w:t>B. During the meetup (75 to 90 minutes)</w:t>
      </w:r>
    </w:p>
    <w:p>
      <w:r>
        <w:t>1. Opening check-in (5-10 min)</w:t>
      </w:r>
    </w:p>
    <w:p>
      <w:r>
        <w:t>2. Chapter framing and plain-language summary (15-20 min)</w:t>
      </w:r>
    </w:p>
    <w:p>
      <w:r>
        <w:t>3. Guided discussion (25-30 min)</w:t>
      </w:r>
    </w:p>
    <w:p>
      <w:r>
        <w:t>4. Practice activity (15-20 min)</w:t>
      </w:r>
    </w:p>
    <w:p>
      <w:r>
        <w:t>5. Weekly commitment and close (5 min)</w:t>
      </w:r>
    </w:p>
    <w:p>
      <w:r>
        <w:t>C. After the meetup</w:t>
      </w:r>
    </w:p>
    <w:p>
      <w:r>
        <w:t>Participants run one practice for one week and submit a short reflection.</w:t>
      </w:r>
    </w:p>
    <w:p>
      <w:r>
        <w:t>V. CORE CLAIMS TO TEACH</w:t>
      </w:r>
    </w:p>
    <w:p>
      <w:r>
        <w:t>1. Nothing rests; everything moves; everything vibrates.</w:t>
      </w:r>
    </w:p>
    <w:p>
      <w:r>
        <w:t>2. He who understands the Principle of Vibration, has grasped the sceptre of Power.</w:t>
      </w:r>
    </w:p>
    <w:p>
      <w:r>
        <w:t>VI. KEY QUOTES</w:t>
      </w:r>
    </w:p>
    <w:p>
      <w:r>
        <w:t>"Nothing rests; everything moves; everything vibrates."</w:t>
      </w:r>
    </w:p>
    <w:p>
      <w:r>
        <w:t>"He who understands the Principle of Vibration, has grasped the sceptre of Power."</w:t>
      </w:r>
    </w:p>
    <w:p>
      <w:r>
        <w:t>VII. GUIDED DISCUSSION QUESTIONS</w:t>
      </w:r>
    </w:p>
    <w:p>
      <w:r>
        <w:t>1. Where are participants likely to feel this chapter emotionally or practically in day-to-day life?</w:t>
      </w:r>
    </w:p>
    <w:p>
      <w:r>
        <w:t>2. What misunderstandings could make people feel stuck, guilty, or overly rigid, and how will you reframe them?</w:t>
      </w:r>
    </w:p>
    <w:p>
      <w:r>
        <w:t>3. What boundaries keep this conversation psychologically safe, especially for participants carrying stress or grief?</w:t>
      </w:r>
    </w:p>
    <w:p>
      <w:r>
        <w:t>4. What one measurable behavior change can participants test this week to practice shifting your energy and attention on purpose?</w:t>
      </w:r>
    </w:p>
    <w:p>
      <w:r>
        <w:t>VIII. LIVE PRACTICE ACTIVITY</w:t>
      </w:r>
    </w:p>
    <w:p>
      <w:r>
        <w:t>A. Prompt: Invite each participant to name one real challenge and apply Chapter 9 as a practical lens.</w:t>
      </w:r>
    </w:p>
    <w:p>
      <w:r>
        <w:t>B. Steps: Identify current pattern -&gt; choose one small action -&gt; test it in real context -&gt; log what shifts.</w:t>
      </w:r>
    </w:p>
    <w:p>
      <w:r>
        <w:t>C. Debrief: What changed in awareness, emotion, behavior, and relationship impact? What is the next smallest step?</w:t>
      </w:r>
    </w:p>
    <w:p>
      <w:r>
        <w:t>IX. FACILITATOR NOTES</w:t>
      </w:r>
    </w:p>
    <w:p>
      <w:r>
        <w:t>Watch for perfectionism, spiritual bypassing, and all-or-nothing thinking. Keep bringing the group back to practical examples, compassionate accountability, and small testable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