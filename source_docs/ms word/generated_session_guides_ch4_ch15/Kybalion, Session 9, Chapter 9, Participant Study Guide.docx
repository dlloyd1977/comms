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9, Chapter 9</w:t>
      </w:r>
    </w:p>
    <w:p>
      <w:r>
        <w:t>Chapter IX: Vibration</w:t>
      </w:r>
    </w:p>
    <w:p>
      <w:r>
        <w:t>I. HEADER</w:t>
      </w:r>
    </w:p>
    <w:p>
      <w:r>
        <w:t>A. Reading Covered: Chapter IX (Vibration)</w:t>
      </w:r>
    </w:p>
    <w:p>
      <w:r>
        <w:t>B. Session Length: 75 to 90 minutes</w:t>
      </w:r>
    </w:p>
    <w:p>
      <w:r>
        <w:t>C. What this guide is for: This guide helps you translate Chapter 9 into everyday language, honest self-reflection, and one practical weekly experiment focused on shifting your energy and attention on purpose.</w:t>
      </w:r>
    </w:p>
    <w:p>
      <w:r>
        <w:t>II. OVERVIEW</w:t>
      </w:r>
    </w:p>
    <w:p>
      <w:r>
        <w:t>“Nothing rests; everything moves; everything vibrates.”—The Kybalion. T he great Third Hermetic Principle—the Principle of Vibration—embodies the truth that Motion is manifest in everything in the Universe—that nothing is at rest—that everything moves, vibrates, and circles. This Hermetic Principle was recognized by some of the early Greek philosophers who embodied it in their systems.</w:t>
      </w:r>
    </w:p>
    <w:p>
      <w:r>
        <w:t>III. STUDY PLAN</w:t>
      </w:r>
    </w:p>
    <w:p>
      <w:r>
        <w:t>A. Before the meetup (20 to 30 minutes)</w:t>
      </w:r>
    </w:p>
    <w:p>
      <w:r>
        <w:t>1. Read Chapter IX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Nothing rests; everything moves; everything vibrates.</w:t>
      </w:r>
    </w:p>
    <w:p>
      <w:r>
        <w:t>2. He who understands the Principle of Vibration, has grasped the sceptre of Power.</w:t>
      </w:r>
    </w:p>
    <w:p>
      <w:r>
        <w:t>V. KEY QUOTES TO DISCUSS</w:t>
      </w:r>
    </w:p>
    <w:p>
      <w:r>
        <w:t>1. "Nothing rests; everything moves; everything vibrates."</w:t>
      </w:r>
    </w:p>
    <w:p>
      <w:r>
        <w:t>2. "He who understands the Principle of Vibration, has grasped the sceptre of Power."</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track your energy dips and apply one reset practice at the first signal?</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Vibration</w:t>
      </w:r>
    </w:p>
    <w:p>
      <w:r>
        <w:t>2. Rate</w:t>
      </w:r>
    </w:p>
    <w:p>
      <w:r>
        <w:t>3. Frequency</w:t>
      </w:r>
    </w:p>
    <w:p>
      <w:r>
        <w:t>4. State</w:t>
      </w:r>
    </w:p>
    <w:p>
      <w:r>
        <w:t>5. Transmutation</w:t>
      </w:r>
    </w:p>
    <w:p>
      <w:r>
        <w:t>6. Resonance</w:t>
      </w:r>
    </w:p>
    <w:p>
      <w:r>
        <w:t>7. Stillness (relative)</w:t>
      </w:r>
    </w:p>
    <w:p>
      <w:r>
        <w:t>8. Energy</w:t>
      </w:r>
    </w:p>
    <w:p>
      <w:r>
        <w:t>9. Degree</w:t>
      </w:r>
    </w:p>
    <w:p>
      <w:r>
        <w:t>10. Polar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